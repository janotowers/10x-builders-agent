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 OS Agentic Product &amp; Software</w:t>
        <w:br/>
        <w:t>Development Methodology</w:t>
      </w:r>
    </w:p>
    <w:p>
      <w:pPr>
        <w:spacing w:after="100"/>
      </w:pPr>
      <w:r>
        <w:rPr>
          <w:b/>
        </w:rPr>
        <w:t>v0.2.2 - Tool-agnostic operating method for humans + coding agents</w:t>
      </w:r>
      <w:r>
        <w:rPr>
          <w:i w:val="0"/>
        </w:rPr>
      </w:r>
    </w:p>
    <w:p>
      <w:pPr>
        <w:spacing w:after="100"/>
      </w:pPr>
      <w:r>
        <w:rPr>
          <w:i/>
        </w:rPr>
        <w:t>Repository grounding: janotowers/10x-builders-agent, GitHub main snapshot 49d5f176f744fa67021b5874e2c4d0c43a5cbc96, including the tracked app-scoped agent instruction files apps/web/AGENTS.md and apps/web/CLAUDE.md. External methodological references: Lab10 structured vibecoding guide, Lab10 Spec-Driven Development guide, and current Cursor / Claude Code instruction-system documentation. This document adapts external practices only where they align with Gu OS repo-native architecture, governance and verification.</w:t>
      </w:r>
    </w:p>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15" w:type="dxa"/>
              <w:start w:w="130" w:type="dxa"/>
              <w:bottom w:w="115" w:type="dxa"/>
              <w:end w:w="130" w:type="dxa"/>
            </w:tcMar>
          </w:tcPr>
          <w:p>
            <w:r>
              <w:rPr>
                <w:b/>
                <w:color w:val="1F4E79"/>
                <w:sz w:val="19"/>
              </w:rPr>
              <w:t xml:space="preserve">Core idea.  </w:t>
            </w:r>
            <w:r>
              <w:rPr>
                <w:sz w:val="18"/>
              </w:rPr>
              <w:t>Humans own intent, consequential decisions and acceptable risk. Coding agents may execute broadly inside an approved scope, but product intent, specifications, architecture decisions, verification evidence and release authority remain explicit, versioned and reviewable.</w:t>
            </w:r>
          </w:p>
        </w:tc>
      </w:tr>
    </w:tbl>
    <w:p/>
    <w:p>
      <w:pPr>
        <w:pStyle w:val="Heading1"/>
      </w:pPr>
      <w:r>
        <w:t>1. Purpose, scope and non-goals</w:t>
      </w:r>
    </w:p>
    <w:p>
      <w:pPr>
        <w:spacing w:after="100"/>
      </w:pPr>
      <w:r>
        <w:rPr>
          <w:i w:val="0"/>
        </w:rPr>
        <w:t>This document defines how Ungga should design and build Gu OS with AI coding agents. It is not a product PRD, not the Principles &amp; Design Doctrine, not a collection of templates, and not a Claude Code manual. Its job is to define the development lifecycle, the artifact architecture, the ownership of each kind of truth, the human-agent collaboration model and the evidence required to move from idea to production.</w:t>
      </w:r>
    </w:p>
    <w:p>
      <w:pPr>
        <w:spacing w:after="100"/>
      </w:pPr>
      <w:r>
        <w:rPr>
          <w:i w:val="0"/>
        </w:rPr>
        <w:t>It deliberately separates three concerns that are easy to blur: product intent, intended behavior, and implementation. A PRD can be excellent while a feature Spec is incomplete; a Spec can be correct while an implementation plan is wrong; code can pass unit tests while failing the business contract. The methodology exists to keep those layers connected without collapsing them.</w:t>
      </w:r>
    </w:p>
    <w:p/>
    <w:tbl>
      <w:tblPr>
        <w:tblStyle w:val="TableGrid"/>
        <w:tblW w:type="auto" w:w="0"/>
        <w:jc w:val="center"/>
        <w:tblLook w:firstColumn="1" w:firstRow="1" w:lastColumn="0" w:lastRow="0" w:noHBand="0" w:noVBand="1" w:val="04A0"/>
      </w:tblPr>
      <w:tblGrid>
        <w:gridCol w:w="10368"/>
      </w:tblGrid>
      <w:tr>
        <w:trPr>
          <w:cantSplit/>
        </w:trPr>
        <w:tc>
          <w:tcPr>
            <w:tcW w:type="dxa" w:w="10368"/>
            <w:shd w:fill="E2F0D9"/>
            <w:tcMar>
              <w:top w:w="115" w:type="dxa"/>
              <w:start w:w="130" w:type="dxa"/>
              <w:bottom w:w="115" w:type="dxa"/>
              <w:end w:w="130" w:type="dxa"/>
            </w:tcMar>
          </w:tcPr>
          <w:p>
            <w:r>
              <w:rPr>
                <w:b/>
                <w:color w:val="1F4E79"/>
                <w:sz w:val="19"/>
              </w:rPr>
              <w:t xml:space="preserve">Three-document model.  </w:t>
            </w:r>
            <w:r>
              <w:rPr>
                <w:sz w:val="18"/>
              </w:rPr>
              <w:t>This Methodology explains HOW we work. The future Principles &amp; Design Doctrine explains WHAT rules guide decisions. The future Templates / Playbooks package explains HOW to create each artifact in practice. The actual Gu / Gu OS PRD is a product artifact created under this methodology, not part of the methodology itself.</w:t>
            </w:r>
          </w:p>
        </w:tc>
      </w:tr>
    </w:tbl>
    <w:p/>
    <w:p>
      <w:pPr>
        <w:pStyle w:val="Heading1"/>
      </w:pPr>
      <w:r>
        <w:t>2. Source hierarchy used to build this methodology</w:t>
      </w:r>
    </w:p>
    <w:p>
      <w:pPr>
        <w:spacing w:after="100"/>
      </w:pPr>
      <w:r>
        <w:rPr>
          <w:i w:val="0"/>
        </w:rPr>
        <w:t>The methodology is grounded first in Gu OS repo-native practice, then enriched by external guides. External sources are pedagogical/reference inputs, not architecture authorities.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6"/>
              </w:rPr>
              <w:t>Source</w:t>
            </w:r>
          </w:p>
        </w:tc>
        <w:tc>
          <w:tcPr>
            <w:tcW w:type="dxa" w:w="3456"/>
            <w:shd w:fill="1F4E79"/>
            <w:tcMar>
              <w:top w:w="75" w:type="dxa"/>
              <w:start w:w="90" w:type="dxa"/>
              <w:bottom w:w="75" w:type="dxa"/>
              <w:end w:w="90" w:type="dxa"/>
            </w:tcMar>
            <w:vAlign w:val="center"/>
          </w:tcPr>
          <w:p>
            <w:r>
              <w:rPr>
                <w:b/>
                <w:color w:val="FFFFFF"/>
                <w:sz w:val="16"/>
              </w:rPr>
              <w:t>Contribution</w:t>
            </w:r>
          </w:p>
        </w:tc>
        <w:tc>
          <w:tcPr>
            <w:tcW w:type="dxa" w:w="3456"/>
            <w:shd w:fill="1F4E79"/>
            <w:tcMar>
              <w:top w:w="75" w:type="dxa"/>
              <w:start w:w="90" w:type="dxa"/>
              <w:bottom w:w="75" w:type="dxa"/>
              <w:end w:w="90" w:type="dxa"/>
            </w:tcMar>
            <w:vAlign w:val="center"/>
          </w:tcPr>
          <w:p>
            <w:r>
              <w:rPr>
                <w:b/>
                <w:color w:val="FFFFFF"/>
                <w:sz w:val="16"/>
              </w:rPr>
              <w:t>Authority in this methodology</w:t>
            </w:r>
          </w:p>
        </w:tc>
      </w:tr>
      <w:tr>
        <w:trPr>
          <w:cantSplit/>
        </w:trPr>
        <w:tc>
          <w:tcPr>
            <w:tcW w:type="dxa" w:w="3456"/>
            <w:tcMar>
              <w:top w:w="75" w:type="dxa"/>
              <w:start w:w="90" w:type="dxa"/>
              <w:bottom w:w="75" w:type="dxa"/>
              <w:end w:w="90" w:type="dxa"/>
            </w:tcMar>
            <w:vAlign w:val="top"/>
          </w:tcPr>
          <w:p>
            <w:pPr>
              <w:spacing w:after="0"/>
            </w:pPr>
            <w:r>
              <w:rPr>
                <w:sz w:val="15"/>
              </w:rPr>
              <w:t>Repo-native: docs/README.md</w:t>
            </w:r>
          </w:p>
        </w:tc>
        <w:tc>
          <w:tcPr>
            <w:tcW w:type="dxa" w:w="3456"/>
            <w:tcMar>
              <w:top w:w="75" w:type="dxa"/>
              <w:start w:w="90" w:type="dxa"/>
              <w:bottom w:w="75" w:type="dxa"/>
              <w:end w:w="90" w:type="dxa"/>
            </w:tcMar>
            <w:vAlign w:val="top"/>
          </w:tcPr>
          <w:p>
            <w:pPr>
              <w:spacing w:after="0"/>
            </w:pPr>
            <w:r>
              <w:rPr>
                <w:sz w:val="15"/>
              </w:rPr>
              <w:t>Defines documentation authority: current code/migrations + architecture.md for implemented behavior; integrated architecture manual; topic-specific canonical plans; roadmaps; reference/historical material. It explicitly keeps brief.md and plan.md as historical/reference context.</w:t>
            </w:r>
          </w:p>
        </w:tc>
        <w:tc>
          <w:tcPr>
            <w:tcW w:type="dxa" w:w="3456"/>
            <w:tcMar>
              <w:top w:w="75" w:type="dxa"/>
              <w:start w:w="90" w:type="dxa"/>
              <w:bottom w:w="75" w:type="dxa"/>
              <w:end w:w="90" w:type="dxa"/>
            </w:tcMar>
            <w:vAlign w:val="top"/>
          </w:tcPr>
          <w:p>
            <w:pPr>
              <w:spacing w:after="0"/>
            </w:pPr>
            <w:r>
              <w:rPr>
                <w:sz w:val="15"/>
              </w:rPr>
              <w:t>Governing context</w:t>
            </w:r>
          </w:p>
        </w:tc>
      </w:tr>
      <w:tr>
        <w:trPr>
          <w:cantSplit/>
        </w:trPr>
        <w:tc>
          <w:tcPr>
            <w:tcW w:type="dxa" w:w="3456"/>
            <w:tcMar>
              <w:top w:w="75" w:type="dxa"/>
              <w:start w:w="90" w:type="dxa"/>
              <w:bottom w:w="75" w:type="dxa"/>
              <w:end w:w="90" w:type="dxa"/>
            </w:tcMar>
            <w:vAlign w:val="top"/>
          </w:tcPr>
          <w:p>
            <w:pPr>
              <w:spacing w:after="0"/>
            </w:pPr>
            <w:r>
              <w:rPr>
                <w:sz w:val="15"/>
              </w:rPr>
              <w:t>Repo-native: Flexible Workflows Technical Plan</w:t>
            </w:r>
          </w:p>
        </w:tc>
        <w:tc>
          <w:tcPr>
            <w:tcW w:type="dxa" w:w="3456"/>
            <w:tcMar>
              <w:top w:w="75" w:type="dxa"/>
              <w:start w:w="90" w:type="dxa"/>
              <w:bottom w:w="75" w:type="dxa"/>
              <w:end w:w="90" w:type="dxa"/>
            </w:tcMar>
            <w:vAlign w:val="top"/>
          </w:tcPr>
          <w:p>
            <w:pPr>
              <w:spacing w:after="0"/>
            </w:pPr>
            <w:r>
              <w:rPr>
                <w:sz w:val="15"/>
              </w:rPr>
              <w:t>Explicitly targets a spec-driven workflow lifecycle, failure classification, evidence-gated verification, versioned definitions, governed publication and shared runtime primitives.</w:t>
            </w:r>
          </w:p>
        </w:tc>
        <w:tc>
          <w:tcPr>
            <w:tcW w:type="dxa" w:w="3456"/>
            <w:tcMar>
              <w:top w:w="75" w:type="dxa"/>
              <w:start w:w="90" w:type="dxa"/>
              <w:bottom w:w="75" w:type="dxa"/>
              <w:end w:w="90" w:type="dxa"/>
            </w:tcMar>
            <w:vAlign w:val="top"/>
          </w:tcPr>
          <w:p>
            <w:pPr>
              <w:spacing w:after="0"/>
            </w:pPr>
            <w:r>
              <w:rPr>
                <w:sz w:val="15"/>
              </w:rPr>
              <w:t>Governing target design</w:t>
            </w:r>
          </w:p>
        </w:tc>
      </w:tr>
      <w:tr>
        <w:trPr>
          <w:cantSplit/>
        </w:trPr>
        <w:tc>
          <w:tcPr>
            <w:tcW w:type="dxa" w:w="3456"/>
            <w:tcMar>
              <w:top w:w="75" w:type="dxa"/>
              <w:start w:w="90" w:type="dxa"/>
              <w:bottom w:w="75" w:type="dxa"/>
              <w:end w:w="90" w:type="dxa"/>
            </w:tcMar>
            <w:vAlign w:val="top"/>
          </w:tcPr>
          <w:p>
            <w:pPr>
              <w:spacing w:after="0"/>
            </w:pPr>
            <w:r>
              <w:rPr>
                <w:sz w:val="15"/>
              </w:rPr>
              <w:t>Repo-native: Flexible Workflows Detailed Implementation Plan</w:t>
            </w:r>
          </w:p>
        </w:tc>
        <w:tc>
          <w:tcPr>
            <w:tcW w:type="dxa" w:w="3456"/>
            <w:tcMar>
              <w:top w:w="75" w:type="dxa"/>
              <w:start w:w="90" w:type="dxa"/>
              <w:bottom w:w="75" w:type="dxa"/>
              <w:end w:w="90" w:type="dxa"/>
            </w:tcMar>
            <w:vAlign w:val="top"/>
          </w:tcPr>
          <w:p>
            <w:pPr>
              <w:spacing w:after="0"/>
            </w:pPr>
            <w:r>
              <w:rPr>
                <w:sz w:val="15"/>
              </w:rPr>
              <w:t>Translates governing design into phases/slices/tasks and states that implementation must not silently redesign when contradictions appear.</w:t>
            </w:r>
          </w:p>
        </w:tc>
        <w:tc>
          <w:tcPr>
            <w:tcW w:type="dxa" w:w="3456"/>
            <w:tcMar>
              <w:top w:w="75" w:type="dxa"/>
              <w:start w:w="90" w:type="dxa"/>
              <w:bottom w:w="75" w:type="dxa"/>
              <w:end w:w="90" w:type="dxa"/>
            </w:tcMar>
            <w:vAlign w:val="top"/>
          </w:tcPr>
          <w:p>
            <w:pPr>
              <w:spacing w:after="0"/>
            </w:pPr>
            <w:r>
              <w:rPr>
                <w:sz w:val="15"/>
              </w:rPr>
              <w:t>Execution discipline</w:t>
            </w:r>
          </w:p>
        </w:tc>
      </w:tr>
      <w:tr>
        <w:trPr>
          <w:cantSplit/>
        </w:trPr>
        <w:tc>
          <w:tcPr>
            <w:tcW w:type="dxa" w:w="3456"/>
            <w:tcMar>
              <w:top w:w="75" w:type="dxa"/>
              <w:start w:w="90" w:type="dxa"/>
              <w:bottom w:w="75" w:type="dxa"/>
              <w:end w:w="90" w:type="dxa"/>
            </w:tcMar>
            <w:vAlign w:val="top"/>
          </w:tcPr>
          <w:p>
            <w:pPr>
              <w:spacing w:after="0"/>
            </w:pPr>
            <w:r>
              <w:rPr>
                <w:sz w:val="15"/>
              </w:rPr>
              <w:t>Repo-native: ai-native-loops.md</w:t>
            </w:r>
          </w:p>
        </w:tc>
        <w:tc>
          <w:tcPr>
            <w:tcW w:type="dxa" w:w="3456"/>
            <w:tcMar>
              <w:top w:w="75" w:type="dxa"/>
              <w:start w:w="90" w:type="dxa"/>
              <w:bottom w:w="75" w:type="dxa"/>
              <w:end w:w="90" w:type="dxa"/>
            </w:tcMar>
            <w:vAlign w:val="top"/>
          </w:tcPr>
          <w:p>
            <w:pPr>
              <w:spacing w:after="0"/>
            </w:pPr>
            <w:r>
              <w:rPr>
                <w:sz w:val="15"/>
              </w:rPr>
              <w:t>Defines Observe -&gt; Decide -&gt; Act -&gt; Evaluate -&gt; Learn -&gt; Repeat; safe change path; DRI; evidence, canary and rollback; workflow lifecycle from specs/definitions/scenarios to fork/new version.</w:t>
            </w:r>
          </w:p>
        </w:tc>
        <w:tc>
          <w:tcPr>
            <w:tcW w:type="dxa" w:w="3456"/>
            <w:tcMar>
              <w:top w:w="75" w:type="dxa"/>
              <w:start w:w="90" w:type="dxa"/>
              <w:bottom w:w="75" w:type="dxa"/>
              <w:end w:w="90" w:type="dxa"/>
            </w:tcMar>
            <w:vAlign w:val="top"/>
          </w:tcPr>
          <w:p>
            <w:pPr>
              <w:spacing w:after="0"/>
            </w:pPr>
            <w:r>
              <w:rPr>
                <w:sz w:val="15"/>
              </w:rPr>
              <w:t>Governed improvement model</w:t>
            </w:r>
          </w:p>
        </w:tc>
      </w:tr>
      <w:tr>
        <w:trPr>
          <w:cantSplit/>
        </w:trPr>
        <w:tc>
          <w:tcPr>
            <w:tcW w:type="dxa" w:w="3456"/>
            <w:tcMar>
              <w:top w:w="75" w:type="dxa"/>
              <w:start w:w="90" w:type="dxa"/>
              <w:bottom w:w="75" w:type="dxa"/>
              <w:end w:w="90" w:type="dxa"/>
            </w:tcMar>
            <w:vAlign w:val="top"/>
          </w:tcPr>
          <w:p>
            <w:pPr>
              <w:spacing w:after="0"/>
            </w:pPr>
            <w:r>
              <w:rPr>
                <w:sz w:val="15"/>
              </w:rPr>
              <w:t>Repo-native: Operational readiness/testing framework</w:t>
            </w:r>
          </w:p>
        </w:tc>
        <w:tc>
          <w:tcPr>
            <w:tcW w:type="dxa" w:w="3456"/>
            <w:tcMar>
              <w:top w:w="75" w:type="dxa"/>
              <w:start w:w="90" w:type="dxa"/>
              <w:bottom w:w="75" w:type="dxa"/>
              <w:end w:w="90" w:type="dxa"/>
            </w:tcMar>
            <w:vAlign w:val="top"/>
          </w:tcPr>
          <w:p>
            <w:pPr>
              <w:spacing w:after="0"/>
            </w:pPr>
            <w:r>
              <w:rPr>
                <w:sz w:val="15"/>
              </w:rPr>
              <w:t>Readiness validates reproducible business contracts, not merely absence of exceptions; N0-N5 gives progressive evidence.</w:t>
            </w:r>
          </w:p>
        </w:tc>
        <w:tc>
          <w:tcPr>
            <w:tcW w:type="dxa" w:w="3456"/>
            <w:tcMar>
              <w:top w:w="75" w:type="dxa"/>
              <w:start w:w="90" w:type="dxa"/>
              <w:bottom w:w="75" w:type="dxa"/>
              <w:end w:w="90" w:type="dxa"/>
            </w:tcMar>
            <w:vAlign w:val="top"/>
          </w:tcPr>
          <w:p>
            <w:pPr>
              <w:spacing w:after="0"/>
            </w:pPr>
            <w:r>
              <w:rPr>
                <w:sz w:val="15"/>
              </w:rPr>
              <w:t>Verification model</w:t>
            </w:r>
          </w:p>
        </w:tc>
      </w:tr>
      <w:tr>
        <w:trPr>
          <w:cantSplit/>
        </w:trPr>
        <w:tc>
          <w:tcPr>
            <w:tcW w:type="dxa" w:w="3456"/>
            <w:tcMar>
              <w:top w:w="75" w:type="dxa"/>
              <w:start w:w="90" w:type="dxa"/>
              <w:bottom w:w="75" w:type="dxa"/>
              <w:end w:w="90" w:type="dxa"/>
            </w:tcMar>
            <w:vAlign w:val="top"/>
          </w:tcPr>
          <w:p>
            <w:pPr>
              <w:spacing w:after="0"/>
            </w:pPr>
            <w:r>
              <w:rPr>
                <w:sz w:val="15"/>
              </w:rPr>
              <w:t>Repo-native: ADR system</w:t>
            </w:r>
          </w:p>
        </w:tc>
        <w:tc>
          <w:tcPr>
            <w:tcW w:type="dxa" w:w="3456"/>
            <w:tcMar>
              <w:top w:w="75" w:type="dxa"/>
              <w:start w:w="90" w:type="dxa"/>
              <w:bottom w:w="75" w:type="dxa"/>
              <w:end w:w="90" w:type="dxa"/>
            </w:tcMar>
            <w:vAlign w:val="top"/>
          </w:tcPr>
          <w:p>
            <w:pPr>
              <w:spacing w:after="0"/>
            </w:pPr>
            <w:r>
              <w:rPr>
                <w:sz w:val="15"/>
              </w:rPr>
              <w:t>ADRs hold cross-cutting decisions that should not remain buried in long plans; plans keep implementation detail.</w:t>
            </w:r>
          </w:p>
        </w:tc>
        <w:tc>
          <w:tcPr>
            <w:tcW w:type="dxa" w:w="3456"/>
            <w:tcMar>
              <w:top w:w="75" w:type="dxa"/>
              <w:start w:w="90" w:type="dxa"/>
              <w:bottom w:w="75" w:type="dxa"/>
              <w:end w:w="90" w:type="dxa"/>
            </w:tcMar>
            <w:vAlign w:val="top"/>
          </w:tcPr>
          <w:p>
            <w:pPr>
              <w:spacing w:after="0"/>
            </w:pPr>
            <w:r>
              <w:rPr>
                <w:sz w:val="15"/>
              </w:rPr>
              <w:t>Decision governance</w:t>
            </w:r>
          </w:p>
        </w:tc>
      </w:tr>
      <w:tr>
        <w:trPr>
          <w:cantSplit/>
        </w:trPr>
        <w:tc>
          <w:tcPr>
            <w:tcW w:type="dxa" w:w="3456"/>
            <w:tcMar>
              <w:top w:w="75" w:type="dxa"/>
              <w:start w:w="90" w:type="dxa"/>
              <w:bottom w:w="75" w:type="dxa"/>
              <w:end w:w="90" w:type="dxa"/>
            </w:tcMar>
            <w:vAlign w:val="top"/>
          </w:tcPr>
          <w:p>
            <w:pPr>
              <w:spacing w:after="0"/>
            </w:pPr>
            <w:r>
              <w:rPr>
                <w:sz w:val="15"/>
              </w:rPr>
              <w:t>External: Lab10 structured vibecoding guide</w:t>
            </w:r>
          </w:p>
        </w:tc>
        <w:tc>
          <w:tcPr>
            <w:tcW w:type="dxa" w:w="3456"/>
            <w:tcMar>
              <w:top w:w="75" w:type="dxa"/>
              <w:start w:w="90" w:type="dxa"/>
              <w:bottom w:w="75" w:type="dxa"/>
              <w:end w:w="90" w:type="dxa"/>
            </w:tcMar>
            <w:vAlign w:val="top"/>
          </w:tcPr>
          <w:p>
            <w:pPr>
              <w:spacing w:after="0"/>
            </w:pPr>
            <w:r>
              <w:rPr>
                <w:sz w:val="15"/>
              </w:rPr>
              <w:t>PRD as persistent product context; DESIGN.md; concise repo operating instructions; inspect before inventing; vertical slices; build/verify/checkpoint.</w:t>
            </w:r>
          </w:p>
        </w:tc>
        <w:tc>
          <w:tcPr>
            <w:tcW w:type="dxa" w:w="3456"/>
            <w:tcMar>
              <w:top w:w="75" w:type="dxa"/>
              <w:start w:w="90" w:type="dxa"/>
              <w:bottom w:w="75" w:type="dxa"/>
              <w:end w:w="90" w:type="dxa"/>
            </w:tcMar>
            <w:vAlign w:val="top"/>
          </w:tcPr>
          <w:p>
            <w:pPr>
              <w:spacing w:after="0"/>
            </w:pPr>
            <w:r>
              <w:rPr>
                <w:sz w:val="15"/>
              </w:rPr>
              <w:t>Adopt/adapt</w:t>
            </w:r>
          </w:p>
        </w:tc>
      </w:tr>
      <w:tr>
        <w:trPr>
          <w:cantSplit/>
        </w:trPr>
        <w:tc>
          <w:tcPr>
            <w:tcW w:type="dxa" w:w="3456"/>
            <w:tcMar>
              <w:top w:w="75" w:type="dxa"/>
              <w:start w:w="90" w:type="dxa"/>
              <w:bottom w:w="75" w:type="dxa"/>
              <w:end w:w="90" w:type="dxa"/>
            </w:tcMar>
            <w:vAlign w:val="top"/>
          </w:tcPr>
          <w:p>
            <w:pPr>
              <w:spacing w:after="0"/>
            </w:pPr>
            <w:r>
              <w:rPr>
                <w:sz w:val="15"/>
              </w:rPr>
              <w:t>External: Lab10 Spec-Driven Development</w:t>
            </w:r>
          </w:p>
        </w:tc>
        <w:tc>
          <w:tcPr>
            <w:tcW w:type="dxa" w:w="3456"/>
            <w:tcMar>
              <w:top w:w="75" w:type="dxa"/>
              <w:start w:w="90" w:type="dxa"/>
              <w:bottom w:w="75" w:type="dxa"/>
              <w:end w:w="90" w:type="dxa"/>
            </w:tcMar>
            <w:vAlign w:val="top"/>
          </w:tcPr>
          <w:p>
            <w:pPr>
              <w:spacing w:after="0"/>
            </w:pPr>
            <w:r>
              <w:rPr>
                <w:sz w:val="15"/>
              </w:rPr>
              <w:t>Clarify -&gt; Spec -&gt; Plan -&gt; Execute/Verify; human approval at the specification boundary; agent autonomy after clear approved intent.</w:t>
            </w:r>
          </w:p>
        </w:tc>
        <w:tc>
          <w:tcPr>
            <w:tcW w:type="dxa" w:w="3456"/>
            <w:tcMar>
              <w:top w:w="75" w:type="dxa"/>
              <w:start w:w="90" w:type="dxa"/>
              <w:bottom w:w="75" w:type="dxa"/>
              <w:end w:w="90" w:type="dxa"/>
            </w:tcMar>
            <w:vAlign w:val="top"/>
          </w:tcPr>
          <w:p>
            <w:pPr>
              <w:spacing w:after="0"/>
            </w:pPr>
            <w:r>
              <w:rPr>
                <w:sz w:val="15"/>
              </w:rPr>
              <w:t>Adopt/adapt</w:t>
            </w:r>
          </w:p>
        </w:tc>
      </w:tr>
      <w:tr>
        <w:trPr>
          <w:cantSplit/>
        </w:trPr>
        <w:tc>
          <w:tcPr>
            <w:tcW w:type="dxa" w:w="3456"/>
            <w:tcMar>
              <w:top w:w="75" w:type="dxa"/>
              <w:start w:w="90" w:type="dxa"/>
              <w:bottom w:w="75" w:type="dxa"/>
              <w:end w:w="90" w:type="dxa"/>
            </w:tcMar>
            <w:vAlign w:val="top"/>
          </w:tcPr>
          <w:p>
            <w:pPr>
              <w:spacing w:after="0"/>
            </w:pPr>
            <w:r>
              <w:rPr>
                <w:sz w:val="15"/>
              </w:rPr>
              <w:t>Repo-native: apps/web/AGENTS.md + apps/web/CLAUDE.md</w:t>
            </w:r>
          </w:p>
        </w:tc>
        <w:tc>
          <w:tcPr>
            <w:tcW w:type="dxa" w:w="3456"/>
            <w:tcMar>
              <w:top w:w="75" w:type="dxa"/>
              <w:start w:w="90" w:type="dxa"/>
              <w:bottom w:w="75" w:type="dxa"/>
              <w:end w:w="90" w:type="dxa"/>
            </w:tcMar>
            <w:vAlign w:val="top"/>
          </w:tcPr>
          <w:p>
            <w:pPr>
              <w:spacing w:after="0"/>
            </w:pPr>
            <w:r>
              <w:rPr>
                <w:sz w:val="15"/>
              </w:rPr>
              <w:t>Tracked app-scoped agent instruction layer. apps/web/AGENTS.md carries Next.js/web operational guidance; apps/web/CLAUDE.md imports @AGENTS.md to avoid duplication.</w:t>
            </w:r>
          </w:p>
        </w:tc>
        <w:tc>
          <w:tcPr>
            <w:tcW w:type="dxa" w:w="3456"/>
            <w:tcMar>
              <w:top w:w="75" w:type="dxa"/>
              <w:start w:w="90" w:type="dxa"/>
              <w:bottom w:w="75" w:type="dxa"/>
              <w:end w:w="90" w:type="dxa"/>
            </w:tcMar>
            <w:vAlign w:val="top"/>
          </w:tcPr>
          <w:p>
            <w:pPr>
              <w:spacing w:after="0"/>
            </w:pPr>
            <w:r>
              <w:rPr>
                <w:sz w:val="15"/>
              </w:rPr>
              <w:t>Canonical adapter for apps/web scope; not a monorepo-wide contract</w:t>
            </w:r>
          </w:p>
        </w:tc>
      </w:tr>
      <w:tr>
        <w:trPr>
          <w:cantSplit/>
        </w:trPr>
        <w:tc>
          <w:tcPr>
            <w:tcW w:type="dxa" w:w="3456"/>
            <w:tcMar>
              <w:top w:w="75" w:type="dxa"/>
              <w:start w:w="90" w:type="dxa"/>
              <w:bottom w:w="75" w:type="dxa"/>
              <w:end w:w="90" w:type="dxa"/>
            </w:tcMar>
            <w:vAlign w:val="top"/>
          </w:tcPr>
          <w:p>
            <w:pPr>
              <w:spacing w:after="0"/>
            </w:pPr>
            <w:r>
              <w:rPr>
                <w:sz w:val="15"/>
              </w:rPr>
              <w:t>Historical reference: .cursor/rules/forma_de_trabajo.mdc</w:t>
            </w:r>
          </w:p>
        </w:tc>
        <w:tc>
          <w:tcPr>
            <w:tcW w:type="dxa" w:w="3456"/>
            <w:tcMar>
              <w:top w:w="75" w:type="dxa"/>
              <w:start w:w="90" w:type="dxa"/>
              <w:bottom w:w="75" w:type="dxa"/>
              <w:end w:w="90" w:type="dxa"/>
            </w:tcMar>
            <w:vAlign w:val="top"/>
          </w:tcPr>
          <w:p>
            <w:pPr>
              <w:spacing w:after="0"/>
            </w:pPr>
            <w:r>
              <w:rPr>
                <w:sz w:val="15"/>
              </w:rPr>
              <w:t>Useful prior operating rules: tool/skill discovery, do not invent commands, root-cause debugging, verification evidence, proportional test rigor, documentation sync, defense in depth and implementation-vs-verification separation.</w:t>
            </w:r>
          </w:p>
        </w:tc>
        <w:tc>
          <w:tcPr>
            <w:tcW w:type="dxa" w:w="3456"/>
            <w:tcMar>
              <w:top w:w="75" w:type="dxa"/>
              <w:start w:w="90" w:type="dxa"/>
              <w:bottom w:w="75" w:type="dxa"/>
              <w:end w:w="90" w:type="dxa"/>
            </w:tcMar>
            <w:vAlign w:val="top"/>
          </w:tcPr>
          <w:p>
            <w:pPr>
              <w:spacing w:after="0"/>
            </w:pPr>
            <w:r>
              <w:rPr>
                <w:sz w:val="15"/>
              </w:rPr>
              <w:t>Reference / adapt only; stack, paths and normative documents are from an older mini-project</w:t>
            </w:r>
          </w:p>
        </w:tc>
      </w:tr>
      <w:tr>
        <w:trPr>
          <w:cantSplit/>
        </w:trPr>
        <w:tc>
          <w:tcPr>
            <w:tcW w:type="dxa" w:w="3456"/>
            <w:tcMar>
              <w:top w:w="75" w:type="dxa"/>
              <w:start w:w="90" w:type="dxa"/>
              <w:bottom w:w="75" w:type="dxa"/>
              <w:end w:w="90" w:type="dxa"/>
            </w:tcMar>
            <w:vAlign w:val="top"/>
          </w:tcPr>
          <w:p>
            <w:pPr>
              <w:spacing w:after="0"/>
            </w:pPr>
            <w:r>
              <w:rPr>
                <w:sz w:val="15"/>
              </w:rPr>
              <w:t>Current Cursor / Claude Code instruction systems</w:t>
            </w:r>
          </w:p>
        </w:tc>
        <w:tc>
          <w:tcPr>
            <w:tcW w:type="dxa" w:w="3456"/>
            <w:tcMar>
              <w:top w:w="75" w:type="dxa"/>
              <w:start w:w="90" w:type="dxa"/>
              <w:bottom w:w="75" w:type="dxa"/>
              <w:end w:w="90" w:type="dxa"/>
            </w:tcMar>
            <w:vAlign w:val="top"/>
          </w:tcPr>
          <w:p>
            <w:pPr>
              <w:spacing w:after="0"/>
            </w:pPr>
            <w:r>
              <w:rPr>
                <w:sz w:val="15"/>
              </w:rPr>
              <w:t>Cursor: AGENTS.md and .cursor/rules/*.mdc; Claude Code: CLAUDE.md, imports, .claude/rules/*.md, skills and hooks. Both treat instruction files as context; hard guarantees require deterministic enforcement.</w:t>
            </w:r>
          </w:p>
        </w:tc>
        <w:tc>
          <w:tcPr>
            <w:tcW w:type="dxa" w:w="3456"/>
            <w:tcMar>
              <w:top w:w="75" w:type="dxa"/>
              <w:start w:w="90" w:type="dxa"/>
              <w:bottom w:w="75" w:type="dxa"/>
              <w:end w:w="90" w:type="dxa"/>
            </w:tcMar>
            <w:vAlign w:val="top"/>
          </w:tcPr>
          <w:p>
            <w:pPr>
              <w:spacing w:after="0"/>
            </w:pPr>
            <w:r>
              <w:rPr>
                <w:sz w:val="15"/>
              </w:rPr>
              <w:t>External product mechanics; not Gu OS design authority</w:t>
            </w:r>
          </w:p>
        </w:tc>
      </w:tr>
    </w:tbl>
    <w:p>
      <w:pPr>
        <w:pStyle w:val="Heading1"/>
      </w:pPr>
      <w:r>
        <w:t>3. The methodology at a glance</w:t>
      </w:r>
    </w:p>
    <w:p>
      <w:pPr>
        <w:spacing w:after="100"/>
      </w:pPr>
      <w:r>
        <w:rPr>
          <w:i w:val="0"/>
        </w:rPr>
        <w:t>The lifecycle is intentionally longer than the external four-step Spec-Driven Development loop because Gu OS has multi-tenant security, durable business state, integrations, architecture invariants, governed releases and a growing documentation system. The external loop remains visible inside a richer Gu OS operating model.</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shd w:fill="D9EAF7"/>
            <w:tcMar>
              <w:top w:w="90" w:type="dxa"/>
              <w:start w:w="65" w:type="dxa"/>
              <w:bottom w:w="90" w:type="dxa"/>
              <w:end w:w="65" w:type="dxa"/>
            </w:tcMar>
            <w:vAlign w:val="center"/>
          </w:tcPr>
          <w:p>
            <w:pPr>
              <w:jc w:val="center"/>
            </w:pPr>
            <w:r>
              <w:rPr>
                <w:b/>
                <w:color w:val="1F4E79"/>
                <w:sz w:val="15"/>
              </w:rPr>
              <w:t>Discover /</w:t>
              <w:br/>
              <w:t>Clarify</w:t>
            </w:r>
          </w:p>
        </w:tc>
        <w:tc>
          <w:tcPr>
            <w:tcW w:type="dxa" w:w="1728"/>
            <w:shd w:fill="EAF2F8"/>
            <w:tcMar>
              <w:top w:w="90" w:type="dxa"/>
              <w:start w:w="65" w:type="dxa"/>
              <w:bottom w:w="90" w:type="dxa"/>
              <w:end w:w="65" w:type="dxa"/>
            </w:tcMar>
            <w:vAlign w:val="center"/>
          </w:tcPr>
          <w:p>
            <w:pPr>
              <w:jc w:val="center"/>
            </w:pPr>
            <w:r>
              <w:rPr>
                <w:b/>
                <w:color w:val="1F4E79"/>
                <w:sz w:val="15"/>
              </w:rPr>
              <w:t>Product Intent /</w:t>
              <w:br/>
              <w:t>PRD</w:t>
            </w:r>
          </w:p>
        </w:tc>
        <w:tc>
          <w:tcPr>
            <w:tcW w:type="dxa" w:w="1728"/>
            <w:shd w:fill="D9EAF7"/>
            <w:tcMar>
              <w:top w:w="90" w:type="dxa"/>
              <w:start w:w="65" w:type="dxa"/>
              <w:bottom w:w="90" w:type="dxa"/>
              <w:end w:w="65" w:type="dxa"/>
            </w:tcMar>
            <w:vAlign w:val="center"/>
          </w:tcPr>
          <w:p>
            <w:pPr>
              <w:jc w:val="center"/>
            </w:pPr>
            <w:r>
              <w:rPr>
                <w:b/>
                <w:color w:val="1F4E79"/>
                <w:sz w:val="15"/>
              </w:rPr>
              <w:t>Initiative Brief</w:t>
              <w:br/>
              <w:t>(if useful)</w:t>
            </w:r>
          </w:p>
        </w:tc>
        <w:tc>
          <w:tcPr>
            <w:tcW w:type="dxa" w:w="1728"/>
            <w:shd w:fill="EAF2F8"/>
            <w:tcMar>
              <w:top w:w="90" w:type="dxa"/>
              <w:start w:w="65" w:type="dxa"/>
              <w:bottom w:w="90" w:type="dxa"/>
              <w:end w:w="65" w:type="dxa"/>
            </w:tcMar>
            <w:vAlign w:val="center"/>
          </w:tcPr>
          <w:p>
            <w:pPr>
              <w:jc w:val="center"/>
            </w:pPr>
            <w:r>
              <w:rPr>
                <w:b/>
                <w:color w:val="1F4E79"/>
                <w:sz w:val="15"/>
              </w:rPr>
              <w:t>Feature /</w:t>
              <w:br/>
              <w:t>Business Spec</w:t>
            </w:r>
          </w:p>
        </w:tc>
        <w:tc>
          <w:tcPr>
            <w:tcW w:type="dxa" w:w="1728"/>
            <w:shd w:fill="D9EAF7"/>
            <w:tcMar>
              <w:top w:w="90" w:type="dxa"/>
              <w:start w:w="65" w:type="dxa"/>
              <w:bottom w:w="90" w:type="dxa"/>
              <w:end w:w="65" w:type="dxa"/>
            </w:tcMar>
            <w:vAlign w:val="center"/>
          </w:tcPr>
          <w:p>
            <w:pPr>
              <w:jc w:val="center"/>
            </w:pPr>
            <w:r>
              <w:rPr>
                <w:b/>
                <w:color w:val="1F4E79"/>
                <w:sz w:val="15"/>
              </w:rPr>
              <w:t>Architecture /</w:t>
              <w:br/>
              <w:t>ADR</w:t>
            </w:r>
          </w:p>
        </w:tc>
        <w:tc>
          <w:tcPr>
            <w:tcW w:type="dxa" w:w="1728"/>
            <w:shd w:fill="EAF2F8"/>
            <w:tcMar>
              <w:top w:w="90" w:type="dxa"/>
              <w:start w:w="65" w:type="dxa"/>
              <w:bottom w:w="90" w:type="dxa"/>
              <w:end w:w="65" w:type="dxa"/>
            </w:tcMar>
            <w:vAlign w:val="center"/>
          </w:tcPr>
          <w:p>
            <w:pPr>
              <w:jc w:val="center"/>
            </w:pPr>
            <w:r>
              <w:rPr>
                <w:b/>
                <w:color w:val="1F4E79"/>
                <w:sz w:val="15"/>
              </w:rPr>
              <w:t>Implementation Spec /</w:t>
              <w:br/>
              <w:t>Technical Plan</w:t>
            </w:r>
          </w:p>
        </w:tc>
      </w:tr>
    </w:tbl>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shd w:fill="D9EAF7"/>
            <w:tcMar>
              <w:top w:w="90" w:type="dxa"/>
              <w:start w:w="65" w:type="dxa"/>
              <w:bottom w:w="90" w:type="dxa"/>
              <w:end w:w="65" w:type="dxa"/>
            </w:tcMar>
            <w:vAlign w:val="center"/>
          </w:tcPr>
          <w:p>
            <w:pPr>
              <w:jc w:val="center"/>
            </w:pPr>
            <w:r>
              <w:rPr>
                <w:b/>
                <w:color w:val="1F4E79"/>
                <w:sz w:val="15"/>
              </w:rPr>
              <w:t>Tasks /</w:t>
              <w:br/>
              <w:t>Vertical Slices</w:t>
            </w:r>
          </w:p>
        </w:tc>
        <w:tc>
          <w:tcPr>
            <w:tcW w:type="dxa" w:w="1728"/>
            <w:shd w:fill="EAF2F8"/>
            <w:tcMar>
              <w:top w:w="90" w:type="dxa"/>
              <w:start w:w="65" w:type="dxa"/>
              <w:bottom w:w="90" w:type="dxa"/>
              <w:end w:w="65" w:type="dxa"/>
            </w:tcMar>
            <w:vAlign w:val="center"/>
          </w:tcPr>
          <w:p>
            <w:pPr>
              <w:jc w:val="center"/>
            </w:pPr>
            <w:r>
              <w:rPr>
                <w:b/>
                <w:color w:val="1F4E79"/>
                <w:sz w:val="15"/>
              </w:rPr>
              <w:t>Implement</w:t>
            </w:r>
          </w:p>
        </w:tc>
        <w:tc>
          <w:tcPr>
            <w:tcW w:type="dxa" w:w="1728"/>
            <w:shd w:fill="D9EAF7"/>
            <w:tcMar>
              <w:top w:w="90" w:type="dxa"/>
              <w:start w:w="65" w:type="dxa"/>
              <w:bottom w:w="90" w:type="dxa"/>
              <w:end w:w="65" w:type="dxa"/>
            </w:tcMar>
            <w:vAlign w:val="center"/>
          </w:tcPr>
          <w:p>
            <w:pPr>
              <w:jc w:val="center"/>
            </w:pPr>
            <w:r>
              <w:rPr>
                <w:b/>
                <w:color w:val="1F4E79"/>
                <w:sz w:val="15"/>
              </w:rPr>
              <w:t>Verify /</w:t>
              <w:br/>
              <w:t>Classify / Repair</w:t>
            </w:r>
          </w:p>
        </w:tc>
        <w:tc>
          <w:tcPr>
            <w:tcW w:type="dxa" w:w="1728"/>
            <w:shd w:fill="EAF2F8"/>
            <w:tcMar>
              <w:top w:w="90" w:type="dxa"/>
              <w:start w:w="65" w:type="dxa"/>
              <w:bottom w:w="90" w:type="dxa"/>
              <w:end w:w="65" w:type="dxa"/>
            </w:tcMar>
            <w:vAlign w:val="center"/>
          </w:tcPr>
          <w:p>
            <w:pPr>
              <w:jc w:val="center"/>
            </w:pPr>
            <w:r>
              <w:rPr>
                <w:b/>
                <w:color w:val="1F4E79"/>
                <w:sz w:val="15"/>
              </w:rPr>
              <w:t>Review /</w:t>
              <w:br/>
              <w:t>Approve</w:t>
            </w:r>
          </w:p>
        </w:tc>
        <w:tc>
          <w:tcPr>
            <w:tcW w:type="dxa" w:w="1728"/>
            <w:shd w:fill="D9EAF7"/>
            <w:tcMar>
              <w:top w:w="90" w:type="dxa"/>
              <w:start w:w="65" w:type="dxa"/>
              <w:bottom w:w="90" w:type="dxa"/>
              <w:end w:w="65" w:type="dxa"/>
            </w:tcMar>
            <w:vAlign w:val="center"/>
          </w:tcPr>
          <w:p>
            <w:pPr>
              <w:jc w:val="center"/>
            </w:pPr>
            <w:r>
              <w:rPr>
                <w:b/>
                <w:color w:val="1F4E79"/>
                <w:sz w:val="15"/>
              </w:rPr>
              <w:t>Release</w:t>
              <w:br/>
              <w:t>Safely</w:t>
            </w:r>
          </w:p>
        </w:tc>
        <w:tc>
          <w:tcPr>
            <w:tcW w:type="dxa" w:w="1728"/>
            <w:shd w:fill="EAF2F8"/>
            <w:tcMar>
              <w:top w:w="90" w:type="dxa"/>
              <w:start w:w="65" w:type="dxa"/>
              <w:bottom w:w="90" w:type="dxa"/>
              <w:end w:w="65" w:type="dxa"/>
            </w:tcMar>
            <w:vAlign w:val="center"/>
          </w:tcPr>
          <w:p>
            <w:pPr>
              <w:jc w:val="center"/>
            </w:pPr>
            <w:r>
              <w:rPr>
                <w:b/>
                <w:color w:val="1F4E79"/>
                <w:sz w:val="15"/>
              </w:rPr>
              <w:t>Observe /</w:t>
              <w:br/>
              <w:t>Learn / Evolve</w:t>
            </w:r>
          </w:p>
        </w:tc>
      </w:tr>
    </w:tbl>
    <w:p>
      <w:pPr>
        <w:spacing w:after="100"/>
      </w:pPr>
      <w:r>
        <w:rPr>
          <w:i w:val="0"/>
        </w:rPr>
        <w:t>This is not a waterfall. Artifacts can be revised when evidence reveals a contradiction. The key discipline is that the correction goes to the artifact that owns the defect, rather than letting implementation silently become the new truth.</w:t>
      </w:r>
    </w:p>
    <w:p>
      <w:pPr>
        <w:pStyle w:val="Heading1"/>
      </w:pPr>
      <w:r>
        <w:t>4. Artifact architecture: which document owns which truth?</w:t>
      </w:r>
    </w:p>
    <w:p>
      <w:pPr>
        <w:spacing w:after="100"/>
      </w:pPr>
      <w:r>
        <w:rPr>
          <w:i w:val="0"/>
        </w:rPr>
        <w:t>The methodology treats documentation as an architecture of responsibilities. Multiple documents are useful only when each owns a different question. A document that has no distinct ownership role should usually be merged, linked or retired.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5"/>
              </w:rPr>
              <w:t>Truth owned</w:t>
            </w:r>
          </w:p>
        </w:tc>
        <w:tc>
          <w:tcPr>
            <w:tcW w:type="dxa" w:w="3456"/>
            <w:shd w:fill="1F4E79"/>
            <w:tcMar>
              <w:top w:w="75" w:type="dxa"/>
              <w:start w:w="90" w:type="dxa"/>
              <w:bottom w:w="75" w:type="dxa"/>
              <w:end w:w="90" w:type="dxa"/>
            </w:tcMar>
            <w:vAlign w:val="center"/>
          </w:tcPr>
          <w:p>
            <w:r>
              <w:rPr>
                <w:b/>
                <w:color w:val="FFFFFF"/>
                <w:sz w:val="15"/>
              </w:rPr>
              <w:t>Primary artifact / system</w:t>
            </w:r>
          </w:p>
        </w:tc>
        <w:tc>
          <w:tcPr>
            <w:tcW w:type="dxa" w:w="3456"/>
            <w:shd w:fill="1F4E79"/>
            <w:tcMar>
              <w:top w:w="75" w:type="dxa"/>
              <w:start w:w="90" w:type="dxa"/>
              <w:bottom w:w="75" w:type="dxa"/>
              <w:end w:w="90" w:type="dxa"/>
            </w:tcMar>
            <w:vAlign w:val="center"/>
          </w:tcPr>
          <w:p>
            <w:r>
              <w:rPr>
                <w:b/>
                <w:color w:val="FFFFFF"/>
                <w:sz w:val="15"/>
              </w:rPr>
              <w:t>Question it owns</w:t>
            </w:r>
          </w:p>
        </w:tc>
      </w:tr>
      <w:tr>
        <w:trPr>
          <w:cantSplit/>
        </w:trPr>
        <w:tc>
          <w:tcPr>
            <w:tcW w:type="dxa" w:w="3456"/>
            <w:tcMar>
              <w:top w:w="75" w:type="dxa"/>
              <w:start w:w="90" w:type="dxa"/>
              <w:bottom w:w="75" w:type="dxa"/>
              <w:end w:w="90" w:type="dxa"/>
            </w:tcMar>
            <w:vAlign w:val="top"/>
          </w:tcPr>
          <w:p>
            <w:pPr>
              <w:spacing w:after="0"/>
            </w:pPr>
            <w:r>
              <w:rPr>
                <w:sz w:val="15"/>
              </w:rPr>
              <w:t>Product truth</w:t>
            </w:r>
          </w:p>
        </w:tc>
        <w:tc>
          <w:tcPr>
            <w:tcW w:type="dxa" w:w="3456"/>
            <w:tcMar>
              <w:top w:w="75" w:type="dxa"/>
              <w:start w:w="90" w:type="dxa"/>
              <w:bottom w:w="75" w:type="dxa"/>
              <w:end w:w="90" w:type="dxa"/>
            </w:tcMar>
            <w:vAlign w:val="top"/>
          </w:tcPr>
          <w:p>
            <w:pPr>
              <w:spacing w:after="0"/>
            </w:pPr>
            <w:r>
              <w:rPr>
                <w:sz w:val="15"/>
              </w:rPr>
              <w:t>Product Intent / PRD</w:t>
            </w:r>
          </w:p>
        </w:tc>
        <w:tc>
          <w:tcPr>
            <w:tcW w:type="dxa" w:w="3456"/>
            <w:tcMar>
              <w:top w:w="75" w:type="dxa"/>
              <w:start w:w="90" w:type="dxa"/>
              <w:bottom w:w="75" w:type="dxa"/>
              <w:end w:w="90" w:type="dxa"/>
            </w:tcMar>
            <w:vAlign w:val="top"/>
          </w:tcPr>
          <w:p>
            <w:pPr>
              <w:spacing w:after="0"/>
            </w:pPr>
            <w:r>
              <w:rPr>
                <w:sz w:val="15"/>
              </w:rPr>
              <w:t>Why does the product exist, for whom, what problem/outcome matters, what strategy/principles/scope guide decisions?</w:t>
            </w:r>
          </w:p>
        </w:tc>
      </w:tr>
      <w:tr>
        <w:trPr>
          <w:cantSplit/>
        </w:trPr>
        <w:tc>
          <w:tcPr>
            <w:tcW w:type="dxa" w:w="3456"/>
            <w:tcMar>
              <w:top w:w="75" w:type="dxa"/>
              <w:start w:w="90" w:type="dxa"/>
              <w:bottom w:w="75" w:type="dxa"/>
              <w:end w:w="90" w:type="dxa"/>
            </w:tcMar>
            <w:vAlign w:val="top"/>
          </w:tcPr>
          <w:p>
            <w:pPr>
              <w:spacing w:after="0"/>
            </w:pPr>
            <w:r>
              <w:rPr>
                <w:sz w:val="15"/>
              </w:rPr>
              <w:t>Initiative framing</w:t>
            </w:r>
          </w:p>
        </w:tc>
        <w:tc>
          <w:tcPr>
            <w:tcW w:type="dxa" w:w="3456"/>
            <w:tcMar>
              <w:top w:w="75" w:type="dxa"/>
              <w:start w:w="90" w:type="dxa"/>
              <w:bottom w:w="75" w:type="dxa"/>
              <w:end w:w="90" w:type="dxa"/>
            </w:tcMar>
            <w:vAlign w:val="top"/>
          </w:tcPr>
          <w:p>
            <w:pPr>
              <w:spacing w:after="0"/>
            </w:pPr>
            <w:r>
              <w:rPr>
                <w:sz w:val="15"/>
              </w:rPr>
              <w:t>Initiative Brief (optional)</w:t>
            </w:r>
          </w:p>
        </w:tc>
        <w:tc>
          <w:tcPr>
            <w:tcW w:type="dxa" w:w="3456"/>
            <w:tcMar>
              <w:top w:w="75" w:type="dxa"/>
              <w:start w:w="90" w:type="dxa"/>
              <w:bottom w:w="75" w:type="dxa"/>
              <w:end w:w="90" w:type="dxa"/>
            </w:tcMar>
            <w:vAlign w:val="top"/>
          </w:tcPr>
          <w:p>
            <w:pPr>
              <w:spacing w:after="0"/>
            </w:pPr>
            <w:r>
              <w:rPr>
                <w:sz w:val="15"/>
              </w:rPr>
              <w:t>Why should this bounded initiative exist now, what outcome and constraints define it, and is deeper specification justified?</w:t>
            </w:r>
          </w:p>
        </w:tc>
      </w:tr>
      <w:tr>
        <w:trPr>
          <w:cantSplit/>
        </w:trPr>
        <w:tc>
          <w:tcPr>
            <w:tcW w:type="dxa" w:w="3456"/>
            <w:tcMar>
              <w:top w:w="75" w:type="dxa"/>
              <w:start w:w="90" w:type="dxa"/>
              <w:bottom w:w="75" w:type="dxa"/>
              <w:end w:w="90" w:type="dxa"/>
            </w:tcMar>
            <w:vAlign w:val="top"/>
          </w:tcPr>
          <w:p>
            <w:pPr>
              <w:spacing w:after="0"/>
            </w:pPr>
            <w:r>
              <w:rPr>
                <w:sz w:val="15"/>
              </w:rPr>
              <w:t>Behavior truth</w:t>
            </w:r>
          </w:p>
        </w:tc>
        <w:tc>
          <w:tcPr>
            <w:tcW w:type="dxa" w:w="3456"/>
            <w:tcMar>
              <w:top w:w="75" w:type="dxa"/>
              <w:start w:w="90" w:type="dxa"/>
              <w:bottom w:w="75" w:type="dxa"/>
              <w:end w:w="90" w:type="dxa"/>
            </w:tcMar>
            <w:vAlign w:val="top"/>
          </w:tcPr>
          <w:p>
            <w:pPr>
              <w:spacing w:after="0"/>
            </w:pPr>
            <w:r>
              <w:rPr>
                <w:sz w:val="15"/>
              </w:rPr>
              <w:t>Feature / Business Spec</w:t>
            </w:r>
          </w:p>
        </w:tc>
        <w:tc>
          <w:tcPr>
            <w:tcW w:type="dxa" w:w="3456"/>
            <w:tcMar>
              <w:top w:w="75" w:type="dxa"/>
              <w:start w:w="90" w:type="dxa"/>
              <w:bottom w:w="75" w:type="dxa"/>
              <w:end w:w="90" w:type="dxa"/>
            </w:tcMar>
            <w:vAlign w:val="top"/>
          </w:tcPr>
          <w:p>
            <w:pPr>
              <w:spacing w:after="0"/>
            </w:pPr>
            <w:r>
              <w:rPr>
                <w:sz w:val="15"/>
              </w:rPr>
              <w:t>Exactly what must the feature/capability do and not do, including happy/unhappy paths, business contracts and acceptance scenarios?</w:t>
            </w:r>
          </w:p>
        </w:tc>
      </w:tr>
      <w:tr>
        <w:trPr>
          <w:cantSplit/>
        </w:trPr>
        <w:tc>
          <w:tcPr>
            <w:tcW w:type="dxa" w:w="3456"/>
            <w:tcMar>
              <w:top w:w="75" w:type="dxa"/>
              <w:start w:w="90" w:type="dxa"/>
              <w:bottom w:w="75" w:type="dxa"/>
              <w:end w:w="90" w:type="dxa"/>
            </w:tcMar>
            <w:vAlign w:val="top"/>
          </w:tcPr>
          <w:p>
            <w:pPr>
              <w:spacing w:after="0"/>
            </w:pPr>
            <w:r>
              <w:rPr>
                <w:sz w:val="15"/>
              </w:rPr>
              <w:t>Architecture decision truth</w:t>
            </w:r>
          </w:p>
        </w:tc>
        <w:tc>
          <w:tcPr>
            <w:tcW w:type="dxa" w:w="3456"/>
            <w:tcMar>
              <w:top w:w="75" w:type="dxa"/>
              <w:start w:w="90" w:type="dxa"/>
              <w:bottom w:w="75" w:type="dxa"/>
              <w:end w:w="90" w:type="dxa"/>
            </w:tcMar>
            <w:vAlign w:val="top"/>
          </w:tcPr>
          <w:p>
            <w:pPr>
              <w:spacing w:after="0"/>
            </w:pPr>
            <w:r>
              <w:rPr>
                <w:sz w:val="15"/>
              </w:rPr>
              <w:t>Architecture Analysis + ADR</w:t>
            </w:r>
          </w:p>
        </w:tc>
        <w:tc>
          <w:tcPr>
            <w:tcW w:type="dxa" w:w="3456"/>
            <w:tcMar>
              <w:top w:w="75" w:type="dxa"/>
              <w:start w:w="90" w:type="dxa"/>
              <w:bottom w:w="75" w:type="dxa"/>
              <w:end w:w="90" w:type="dxa"/>
            </w:tcMar>
            <w:vAlign w:val="top"/>
          </w:tcPr>
          <w:p>
            <w:pPr>
              <w:spacing w:after="0"/>
            </w:pPr>
            <w:r>
              <w:rPr>
                <w:sz w:val="15"/>
              </w:rPr>
              <w:t>What boundaries/trade-offs matter and what consequential design choice was accepted/rejected?</w:t>
            </w:r>
          </w:p>
        </w:tc>
      </w:tr>
      <w:tr>
        <w:trPr>
          <w:cantSplit/>
        </w:trPr>
        <w:tc>
          <w:tcPr>
            <w:tcW w:type="dxa" w:w="3456"/>
            <w:tcMar>
              <w:top w:w="75" w:type="dxa"/>
              <w:start w:w="90" w:type="dxa"/>
              <w:bottom w:w="75" w:type="dxa"/>
              <w:end w:w="90" w:type="dxa"/>
            </w:tcMar>
            <w:vAlign w:val="top"/>
          </w:tcPr>
          <w:p>
            <w:pPr>
              <w:spacing w:after="0"/>
            </w:pPr>
            <w:r>
              <w:rPr>
                <w:sz w:val="15"/>
              </w:rPr>
              <w:t>Implementation intent</w:t>
            </w:r>
          </w:p>
        </w:tc>
        <w:tc>
          <w:tcPr>
            <w:tcW w:type="dxa" w:w="3456"/>
            <w:tcMar>
              <w:top w:w="75" w:type="dxa"/>
              <w:start w:w="90" w:type="dxa"/>
              <w:bottom w:w="75" w:type="dxa"/>
              <w:end w:w="90" w:type="dxa"/>
            </w:tcMar>
            <w:vAlign w:val="top"/>
          </w:tcPr>
          <w:p>
            <w:pPr>
              <w:spacing w:after="0"/>
            </w:pPr>
            <w:r>
              <w:rPr>
                <w:sz w:val="15"/>
              </w:rPr>
              <w:t>Implementation Spec / Technical Plan</w:t>
            </w:r>
          </w:p>
        </w:tc>
        <w:tc>
          <w:tcPr>
            <w:tcW w:type="dxa" w:w="3456"/>
            <w:tcMar>
              <w:top w:w="75" w:type="dxa"/>
              <w:start w:w="90" w:type="dxa"/>
              <w:bottom w:w="75" w:type="dxa"/>
              <w:end w:w="90" w:type="dxa"/>
            </w:tcMar>
            <w:vAlign w:val="top"/>
          </w:tcPr>
          <w:p>
            <w:pPr>
              <w:spacing w:after="0"/>
            </w:pPr>
            <w:r>
              <w:rPr>
                <w:sz w:val="15"/>
              </w:rPr>
              <w:t>How will the approved behavior/architecture be realized in this system?</w:t>
            </w:r>
          </w:p>
        </w:tc>
      </w:tr>
      <w:tr>
        <w:trPr>
          <w:cantSplit/>
        </w:trPr>
        <w:tc>
          <w:tcPr>
            <w:tcW w:type="dxa" w:w="3456"/>
            <w:tcMar>
              <w:top w:w="75" w:type="dxa"/>
              <w:start w:w="90" w:type="dxa"/>
              <w:bottom w:w="75" w:type="dxa"/>
              <w:end w:w="90" w:type="dxa"/>
            </w:tcMar>
            <w:vAlign w:val="top"/>
          </w:tcPr>
          <w:p>
            <w:pPr>
              <w:spacing w:after="0"/>
            </w:pPr>
            <w:r>
              <w:rPr>
                <w:sz w:val="15"/>
              </w:rPr>
              <w:t>Execution work</w:t>
            </w:r>
          </w:p>
        </w:tc>
        <w:tc>
          <w:tcPr>
            <w:tcW w:type="dxa" w:w="3456"/>
            <w:tcMar>
              <w:top w:w="75" w:type="dxa"/>
              <w:start w:w="90" w:type="dxa"/>
              <w:bottom w:w="75" w:type="dxa"/>
              <w:end w:w="90" w:type="dxa"/>
            </w:tcMar>
            <w:vAlign w:val="top"/>
          </w:tcPr>
          <w:p>
            <w:pPr>
              <w:spacing w:after="0"/>
            </w:pPr>
            <w:r>
              <w:rPr>
                <w:sz w:val="15"/>
              </w:rPr>
              <w:t>Tasks / Vertical Slices</w:t>
            </w:r>
          </w:p>
        </w:tc>
        <w:tc>
          <w:tcPr>
            <w:tcW w:type="dxa" w:w="3456"/>
            <w:tcMar>
              <w:top w:w="75" w:type="dxa"/>
              <w:start w:w="90" w:type="dxa"/>
              <w:bottom w:w="75" w:type="dxa"/>
              <w:end w:w="90" w:type="dxa"/>
            </w:tcMar>
            <w:vAlign w:val="top"/>
          </w:tcPr>
          <w:p>
            <w:pPr>
              <w:spacing w:after="0"/>
            </w:pPr>
            <w:r>
              <w:rPr>
                <w:sz w:val="15"/>
              </w:rPr>
              <w:t>What is the smallest ordered, verifiable implementation work and what is its Definition of Done?</w:t>
            </w:r>
          </w:p>
        </w:tc>
      </w:tr>
      <w:tr>
        <w:trPr>
          <w:cantSplit/>
        </w:trPr>
        <w:tc>
          <w:tcPr>
            <w:tcW w:type="dxa" w:w="3456"/>
            <w:tcMar>
              <w:top w:w="75" w:type="dxa"/>
              <w:start w:w="90" w:type="dxa"/>
              <w:bottom w:w="75" w:type="dxa"/>
              <w:end w:w="90" w:type="dxa"/>
            </w:tcMar>
            <w:vAlign w:val="top"/>
          </w:tcPr>
          <w:p>
            <w:pPr>
              <w:spacing w:after="0"/>
            </w:pPr>
            <w:r>
              <w:rPr>
                <w:sz w:val="15"/>
              </w:rPr>
              <w:t>Implemented reality</w:t>
            </w:r>
          </w:p>
        </w:tc>
        <w:tc>
          <w:tcPr>
            <w:tcW w:type="dxa" w:w="3456"/>
            <w:tcMar>
              <w:top w:w="75" w:type="dxa"/>
              <w:start w:w="90" w:type="dxa"/>
              <w:bottom w:w="75" w:type="dxa"/>
              <w:end w:w="90" w:type="dxa"/>
            </w:tcMar>
            <w:vAlign w:val="top"/>
          </w:tcPr>
          <w:p>
            <w:pPr>
              <w:spacing w:after="0"/>
            </w:pPr>
            <w:r>
              <w:rPr>
                <w:sz w:val="15"/>
              </w:rPr>
              <w:t>Code, schemas, migrations, configuration</w:t>
            </w:r>
          </w:p>
        </w:tc>
        <w:tc>
          <w:tcPr>
            <w:tcW w:type="dxa" w:w="3456"/>
            <w:tcMar>
              <w:top w:w="75" w:type="dxa"/>
              <w:start w:w="90" w:type="dxa"/>
              <w:bottom w:w="75" w:type="dxa"/>
              <w:end w:w="90" w:type="dxa"/>
            </w:tcMar>
            <w:vAlign w:val="top"/>
          </w:tcPr>
          <w:p>
            <w:pPr>
              <w:spacing w:after="0"/>
            </w:pPr>
            <w:r>
              <w:rPr>
                <w:sz w:val="15"/>
              </w:rPr>
              <w:t>What actually runs now? Implemented reality can invalidate an outdated plan but cannot silently redefine product intent or accepted behavior.</w:t>
            </w:r>
          </w:p>
        </w:tc>
      </w:tr>
      <w:tr>
        <w:trPr>
          <w:cantSplit/>
        </w:trPr>
        <w:tc>
          <w:tcPr>
            <w:tcW w:type="dxa" w:w="3456"/>
            <w:tcMar>
              <w:top w:w="75" w:type="dxa"/>
              <w:start w:w="90" w:type="dxa"/>
              <w:bottom w:w="75" w:type="dxa"/>
              <w:end w:w="90" w:type="dxa"/>
            </w:tcMar>
            <w:vAlign w:val="top"/>
          </w:tcPr>
          <w:p>
            <w:pPr>
              <w:spacing w:after="0"/>
            </w:pPr>
            <w:r>
              <w:rPr>
                <w:sz w:val="15"/>
              </w:rPr>
              <w:t>Verification truth</w:t>
            </w:r>
          </w:p>
        </w:tc>
        <w:tc>
          <w:tcPr>
            <w:tcW w:type="dxa" w:w="3456"/>
            <w:tcMar>
              <w:top w:w="75" w:type="dxa"/>
              <w:start w:w="90" w:type="dxa"/>
              <w:bottom w:w="75" w:type="dxa"/>
              <w:end w:w="90" w:type="dxa"/>
            </w:tcMar>
            <w:vAlign w:val="top"/>
          </w:tcPr>
          <w:p>
            <w:pPr>
              <w:spacing w:after="0"/>
            </w:pPr>
            <w:r>
              <w:rPr>
                <w:sz w:val="15"/>
              </w:rPr>
              <w:t>Tests, evals, replay/simulation, readiness, evidence</w:t>
            </w:r>
          </w:p>
        </w:tc>
        <w:tc>
          <w:tcPr>
            <w:tcW w:type="dxa" w:w="3456"/>
            <w:tcMar>
              <w:top w:w="75" w:type="dxa"/>
              <w:start w:w="90" w:type="dxa"/>
              <w:bottom w:w="75" w:type="dxa"/>
              <w:end w:w="90" w:type="dxa"/>
            </w:tcMar>
            <w:vAlign w:val="top"/>
          </w:tcPr>
          <w:p>
            <w:pPr>
              <w:spacing w:after="0"/>
            </w:pPr>
            <w:r>
              <w:rPr>
                <w:sz w:val="15"/>
              </w:rPr>
              <w:t>What evidence proves the implementation satisfies the Spec and invariants?</w:t>
            </w:r>
          </w:p>
        </w:tc>
      </w:tr>
      <w:tr>
        <w:trPr>
          <w:cantSplit/>
        </w:trPr>
        <w:tc>
          <w:tcPr>
            <w:tcW w:type="dxa" w:w="3456"/>
            <w:tcMar>
              <w:top w:w="75" w:type="dxa"/>
              <w:start w:w="90" w:type="dxa"/>
              <w:bottom w:w="75" w:type="dxa"/>
              <w:end w:w="90" w:type="dxa"/>
            </w:tcMar>
            <w:vAlign w:val="top"/>
          </w:tcPr>
          <w:p>
            <w:pPr>
              <w:spacing w:after="0"/>
            </w:pPr>
            <w:r>
              <w:rPr>
                <w:sz w:val="15"/>
              </w:rPr>
              <w:t>Release truth</w:t>
            </w:r>
          </w:p>
        </w:tc>
        <w:tc>
          <w:tcPr>
            <w:tcW w:type="dxa" w:w="3456"/>
            <w:tcMar>
              <w:top w:w="75" w:type="dxa"/>
              <w:start w:w="90" w:type="dxa"/>
              <w:bottom w:w="75" w:type="dxa"/>
              <w:end w:w="90" w:type="dxa"/>
            </w:tcMar>
            <w:vAlign w:val="top"/>
          </w:tcPr>
          <w:p>
            <w:pPr>
              <w:spacing w:after="0"/>
            </w:pPr>
            <w:r>
              <w:rPr>
                <w:sz w:val="15"/>
              </w:rPr>
              <w:t>Release record / flags / migration state / canary evidence</w:t>
            </w:r>
          </w:p>
        </w:tc>
        <w:tc>
          <w:tcPr>
            <w:tcW w:type="dxa" w:w="3456"/>
            <w:tcMar>
              <w:top w:w="75" w:type="dxa"/>
              <w:start w:w="90" w:type="dxa"/>
              <w:bottom w:w="75" w:type="dxa"/>
              <w:end w:w="90" w:type="dxa"/>
            </w:tcMar>
            <w:vAlign w:val="top"/>
          </w:tcPr>
          <w:p>
            <w:pPr>
              <w:spacing w:after="0"/>
            </w:pPr>
            <w:r>
              <w:rPr>
                <w:sz w:val="15"/>
              </w:rPr>
              <w:t>What was released, where, under what controls, and how can it be rolled back?</w:t>
            </w:r>
          </w:p>
        </w:tc>
      </w:tr>
      <w:tr>
        <w:trPr>
          <w:cantSplit/>
        </w:trPr>
        <w:tc>
          <w:tcPr>
            <w:tcW w:type="dxa" w:w="3456"/>
            <w:tcMar>
              <w:top w:w="75" w:type="dxa"/>
              <w:start w:w="90" w:type="dxa"/>
              <w:bottom w:w="75" w:type="dxa"/>
              <w:end w:w="90" w:type="dxa"/>
            </w:tcMar>
            <w:vAlign w:val="top"/>
          </w:tcPr>
          <w:p>
            <w:pPr>
              <w:spacing w:after="0"/>
            </w:pPr>
            <w:r>
              <w:rPr>
                <w:sz w:val="15"/>
              </w:rPr>
              <w:t>Outcome / learning truth</w:t>
            </w:r>
          </w:p>
        </w:tc>
        <w:tc>
          <w:tcPr>
            <w:tcW w:type="dxa" w:w="3456"/>
            <w:tcMar>
              <w:top w:w="75" w:type="dxa"/>
              <w:start w:w="90" w:type="dxa"/>
              <w:bottom w:w="75" w:type="dxa"/>
              <w:end w:w="90" w:type="dxa"/>
            </w:tcMar>
            <w:vAlign w:val="top"/>
          </w:tcPr>
          <w:p>
            <w:pPr>
              <w:spacing w:after="0"/>
            </w:pPr>
            <w:r>
              <w:rPr>
                <w:sz w:val="15"/>
              </w:rPr>
              <w:t>Telemetry, incidents, business outcomes, improvement proposals</w:t>
            </w:r>
          </w:p>
        </w:tc>
        <w:tc>
          <w:tcPr>
            <w:tcW w:type="dxa" w:w="3456"/>
            <w:tcMar>
              <w:top w:w="75" w:type="dxa"/>
              <w:start w:w="90" w:type="dxa"/>
              <w:bottom w:w="75" w:type="dxa"/>
              <w:end w:w="90" w:type="dxa"/>
            </w:tcMar>
            <w:vAlign w:val="top"/>
          </w:tcPr>
          <w:p>
            <w:pPr>
              <w:spacing w:after="0"/>
            </w:pPr>
            <w:r>
              <w:rPr>
                <w:sz w:val="15"/>
              </w:rPr>
              <w:t>Did the change create the intended outcome, and what artifact should be changed next?</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15" w:type="dxa"/>
              <w:start w:w="130" w:type="dxa"/>
              <w:bottom w:w="115" w:type="dxa"/>
              <w:end w:w="130" w:type="dxa"/>
            </w:tcMar>
          </w:tcPr>
          <w:p>
            <w:r>
              <w:rPr>
                <w:b/>
                <w:color w:val="1F4E79"/>
                <w:sz w:val="19"/>
              </w:rPr>
              <w:t xml:space="preserve">Important analogy.  </w:t>
            </w:r>
            <w:r>
              <w:rPr>
                <w:sz w:val="18"/>
              </w:rPr>
              <w:t>Gu OS already separates Case state, case_facts, transactional systems of record and Business Brain because different kinds of truth need different owners. Development documentation should follow the same discipline: PRD, Spec, ADR, Plan, Code and Tests are related, but they are not interchangeable sources of truth.</w:t>
            </w:r>
          </w:p>
        </w:tc>
      </w:tr>
    </w:tbl>
    <w:p/>
    <w:p>
      <w:pPr>
        <w:pStyle w:val="Heading1"/>
      </w:pPr>
      <w:r>
        <w:t>5. Product Intent / PRD</w:t>
      </w:r>
    </w:p>
    <w:p>
      <w:pPr>
        <w:spacing w:after="100"/>
      </w:pPr>
      <w:r>
        <w:rPr>
          <w:i w:val="0"/>
        </w:rPr>
        <w:t>The PRD is the durable product-context artifact. It should let a human or coding agent understand the product well enough to make aligned decisions across many sessions without re-discovering the fundamental problem every time. It is not a screen specification and it is not a technical plan.</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Field</w:t>
            </w:r>
          </w:p>
        </w:tc>
        <w:tc>
          <w:tcPr>
            <w:tcW w:type="dxa" w:w="5184"/>
            <w:shd w:fill="1F4E79"/>
            <w:tcMar>
              <w:top w:w="75" w:type="dxa"/>
              <w:start w:w="90" w:type="dxa"/>
              <w:bottom w:w="75" w:type="dxa"/>
              <w:end w:w="90" w:type="dxa"/>
            </w:tcMar>
            <w:vAlign w:val="center"/>
          </w:tcPr>
          <w:p>
            <w:r>
              <w:rPr>
                <w:b/>
                <w:color w:val="FFFFFF"/>
                <w:sz w:val="16"/>
              </w:rPr>
              <w:t>Methodology rule</w:t>
            </w:r>
          </w:p>
        </w:tc>
      </w:tr>
      <w:tr>
        <w:trPr>
          <w:cantSplit/>
        </w:trPr>
        <w:tc>
          <w:tcPr>
            <w:tcW w:type="dxa" w:w="5184"/>
            <w:tcMar>
              <w:top w:w="75" w:type="dxa"/>
              <w:start w:w="90" w:type="dxa"/>
              <w:bottom w:w="75" w:type="dxa"/>
              <w:end w:w="90" w:type="dxa"/>
            </w:tcMar>
            <w:vAlign w:val="top"/>
          </w:tcPr>
          <w:p>
            <w:pPr>
              <w:spacing w:after="0"/>
            </w:pPr>
            <w:r>
              <w:rPr>
                <w:sz w:val="15"/>
              </w:rPr>
              <w:t>Purpose</w:t>
            </w:r>
          </w:p>
        </w:tc>
        <w:tc>
          <w:tcPr>
            <w:tcW w:type="dxa" w:w="5184"/>
            <w:tcMar>
              <w:top w:w="75" w:type="dxa"/>
              <w:start w:w="90" w:type="dxa"/>
              <w:bottom w:w="75" w:type="dxa"/>
              <w:end w:w="90" w:type="dxa"/>
            </w:tcMar>
            <w:vAlign w:val="top"/>
          </w:tcPr>
          <w:p>
            <w:pPr>
              <w:spacing w:after="0"/>
            </w:pPr>
            <w:r>
              <w:rPr>
                <w:sz w:val="15"/>
              </w:rPr>
              <w:t>Preserve why the product exists, for whom, the outcome/value thesis, strategy, product principles, major use cases, scope boundaries and success measures.</w:t>
            </w:r>
          </w:p>
        </w:tc>
      </w:tr>
      <w:tr>
        <w:trPr>
          <w:cantSplit/>
        </w:trPr>
        <w:tc>
          <w:tcPr>
            <w:tcW w:type="dxa" w:w="5184"/>
            <w:tcMar>
              <w:top w:w="75" w:type="dxa"/>
              <w:start w:w="90" w:type="dxa"/>
              <w:bottom w:w="75" w:type="dxa"/>
              <w:end w:w="90" w:type="dxa"/>
            </w:tcMar>
            <w:vAlign w:val="top"/>
          </w:tcPr>
          <w:p>
            <w:pPr>
              <w:spacing w:after="0"/>
            </w:pPr>
            <w:r>
              <w:rPr>
                <w:sz w:val="15"/>
              </w:rPr>
              <w:t>Owner</w:t>
            </w:r>
          </w:p>
        </w:tc>
        <w:tc>
          <w:tcPr>
            <w:tcW w:type="dxa" w:w="5184"/>
            <w:tcMar>
              <w:top w:w="75" w:type="dxa"/>
              <w:start w:w="90" w:type="dxa"/>
              <w:bottom w:w="75" w:type="dxa"/>
              <w:end w:w="90" w:type="dxa"/>
            </w:tcMar>
            <w:vAlign w:val="top"/>
          </w:tcPr>
          <w:p>
            <w:pPr>
              <w:spacing w:after="0"/>
            </w:pPr>
            <w:r>
              <w:rPr>
                <w:sz w:val="15"/>
              </w:rPr>
              <w:t>Product leadership / founders. AI may interview, synthesize and draft; humans approve product intent and unresolved assumptions.</w:t>
            </w:r>
          </w:p>
        </w:tc>
      </w:tr>
      <w:tr>
        <w:trPr>
          <w:cantSplit/>
        </w:trPr>
        <w:tc>
          <w:tcPr>
            <w:tcW w:type="dxa" w:w="5184"/>
            <w:tcMar>
              <w:top w:w="75" w:type="dxa"/>
              <w:start w:w="90" w:type="dxa"/>
              <w:bottom w:w="75" w:type="dxa"/>
              <w:end w:w="90" w:type="dxa"/>
            </w:tcMar>
            <w:vAlign w:val="top"/>
          </w:tcPr>
          <w:p>
            <w:pPr>
              <w:spacing w:after="0"/>
            </w:pPr>
            <w:r>
              <w:rPr>
                <w:sz w:val="15"/>
              </w:rPr>
              <w:t>Required?</w:t>
            </w:r>
          </w:p>
        </w:tc>
        <w:tc>
          <w:tcPr>
            <w:tcW w:type="dxa" w:w="5184"/>
            <w:tcMar>
              <w:top w:w="75" w:type="dxa"/>
              <w:start w:w="90" w:type="dxa"/>
              <w:bottom w:w="75" w:type="dxa"/>
              <w:end w:w="90" w:type="dxa"/>
            </w:tcMar>
            <w:vAlign w:val="top"/>
          </w:tcPr>
          <w:p>
            <w:pPr>
              <w:spacing w:after="0"/>
            </w:pPr>
            <w:r>
              <w:rPr>
                <w:sz w:val="15"/>
              </w:rPr>
              <w:t>Yes for Gu / Gu OS as a product. A new major product line or materially independent product may require its own PRD.</w:t>
            </w:r>
          </w:p>
        </w:tc>
      </w:tr>
      <w:tr>
        <w:trPr>
          <w:cantSplit/>
        </w:trPr>
        <w:tc>
          <w:tcPr>
            <w:tcW w:type="dxa" w:w="5184"/>
            <w:tcMar>
              <w:top w:w="75" w:type="dxa"/>
              <w:start w:w="90" w:type="dxa"/>
              <w:bottom w:w="75" w:type="dxa"/>
              <w:end w:w="90" w:type="dxa"/>
            </w:tcMar>
            <w:vAlign w:val="top"/>
          </w:tcPr>
          <w:p>
            <w:pPr>
              <w:spacing w:after="0"/>
            </w:pPr>
            <w:r>
              <w:rPr>
                <w:sz w:val="15"/>
              </w:rPr>
              <w:t>Should contain</w:t>
            </w:r>
          </w:p>
        </w:tc>
        <w:tc>
          <w:tcPr>
            <w:tcW w:type="dxa" w:w="5184"/>
            <w:tcMar>
              <w:top w:w="75" w:type="dxa"/>
              <w:start w:w="90" w:type="dxa"/>
              <w:bottom w:w="75" w:type="dxa"/>
              <w:end w:w="90" w:type="dxa"/>
            </w:tcMar>
            <w:vAlign w:val="top"/>
          </w:tcPr>
          <w:p>
            <w:pPr>
              <w:spacing w:after="0"/>
            </w:pPr>
            <w:r>
              <w:rPr>
                <w:sz w:val="15"/>
              </w:rPr>
              <w:t>Problem/evidence; target users/ICP; vision; strategy/positioning; product principles; value proposition; major journeys/use cases; scope/non-goals; roadmap framing; functional themes; relevant NFRs; success metrics; open questions; links to deeper artifacts.</w:t>
            </w:r>
          </w:p>
        </w:tc>
      </w:tr>
      <w:tr>
        <w:trPr>
          <w:cantSplit/>
        </w:trPr>
        <w:tc>
          <w:tcPr>
            <w:tcW w:type="dxa" w:w="5184"/>
            <w:tcMar>
              <w:top w:w="75" w:type="dxa"/>
              <w:start w:w="90" w:type="dxa"/>
              <w:bottom w:w="75" w:type="dxa"/>
              <w:end w:w="90" w:type="dxa"/>
            </w:tcMar>
            <w:vAlign w:val="top"/>
          </w:tcPr>
          <w:p>
            <w:pPr>
              <w:spacing w:after="0"/>
            </w:pPr>
            <w:r>
              <w:rPr>
                <w:sz w:val="15"/>
              </w:rPr>
              <w:t>Should not contain</w:t>
            </w:r>
          </w:p>
        </w:tc>
        <w:tc>
          <w:tcPr>
            <w:tcW w:type="dxa" w:w="5184"/>
            <w:tcMar>
              <w:top w:w="75" w:type="dxa"/>
              <w:start w:w="90" w:type="dxa"/>
              <w:bottom w:w="75" w:type="dxa"/>
              <w:end w:w="90" w:type="dxa"/>
            </w:tcMar>
            <w:vAlign w:val="top"/>
          </w:tcPr>
          <w:p>
            <w:pPr>
              <w:spacing w:after="0"/>
            </w:pPr>
            <w:r>
              <w:rPr>
                <w:sz w:val="15"/>
              </w:rPr>
              <w:t>Table schemas, endpoint-by-endpoint implementation, detailed component code, migration steps, exhaustive UI pixel specs, or architecture choices better owned by ADRs/plans.</w:t>
            </w:r>
          </w:p>
        </w:tc>
      </w:tr>
      <w:tr>
        <w:trPr>
          <w:cantSplit/>
        </w:trPr>
        <w:tc>
          <w:tcPr>
            <w:tcW w:type="dxa" w:w="5184"/>
            <w:tcMar>
              <w:top w:w="75" w:type="dxa"/>
              <w:start w:w="90" w:type="dxa"/>
              <w:bottom w:w="75" w:type="dxa"/>
              <w:end w:w="90" w:type="dxa"/>
            </w:tcMar>
            <w:vAlign w:val="top"/>
          </w:tcPr>
          <w:p>
            <w:pPr>
              <w:spacing w:after="0"/>
            </w:pPr>
            <w:r>
              <w:rPr>
                <w:sz w:val="15"/>
              </w:rPr>
              <w:t>Change cadence</w:t>
            </w:r>
          </w:p>
        </w:tc>
        <w:tc>
          <w:tcPr>
            <w:tcW w:type="dxa" w:w="5184"/>
            <w:tcMar>
              <w:top w:w="75" w:type="dxa"/>
              <w:start w:w="90" w:type="dxa"/>
              <w:bottom w:w="75" w:type="dxa"/>
              <w:end w:w="90" w:type="dxa"/>
            </w:tcMar>
            <w:vAlign w:val="top"/>
          </w:tcPr>
          <w:p>
            <w:pPr>
              <w:spacing w:after="0"/>
            </w:pPr>
            <w:r>
              <w:rPr>
                <w:sz w:val="15"/>
              </w:rPr>
              <w:t>Low to moderate. Product-learning changes it; routine implementation should not.</w:t>
            </w:r>
          </w:p>
        </w:tc>
      </w:tr>
      <w:tr>
        <w:trPr>
          <w:cantSplit/>
        </w:trPr>
        <w:tc>
          <w:tcPr>
            <w:tcW w:type="dxa" w:w="5184"/>
            <w:tcMar>
              <w:top w:w="75" w:type="dxa"/>
              <w:start w:w="90" w:type="dxa"/>
              <w:bottom w:w="75" w:type="dxa"/>
              <w:end w:w="90" w:type="dxa"/>
            </w:tcMar>
            <w:vAlign w:val="top"/>
          </w:tcPr>
          <w:p>
            <w:pPr>
              <w:spacing w:after="0"/>
            </w:pPr>
            <w:r>
              <w:rPr>
                <w:sz w:val="15"/>
              </w:rPr>
              <w:t>Exit criterion</w:t>
            </w:r>
          </w:p>
        </w:tc>
        <w:tc>
          <w:tcPr>
            <w:tcW w:type="dxa" w:w="5184"/>
            <w:tcMar>
              <w:top w:w="75" w:type="dxa"/>
              <w:start w:w="90" w:type="dxa"/>
              <w:bottom w:w="75" w:type="dxa"/>
              <w:end w:w="90" w:type="dxa"/>
            </w:tcMar>
            <w:vAlign w:val="top"/>
          </w:tcPr>
          <w:p>
            <w:pPr>
              <w:spacing w:after="0"/>
            </w:pPr>
            <w:r>
              <w:rPr>
                <w:sz w:val="15"/>
              </w:rPr>
              <w:t>A competent reviewer can explain why Gu/Gu OS exists, what outcome it promises, who it serves, what it intentionally does not become, and which product principles constrain lower-level decisions.</w:t>
            </w:r>
          </w:p>
        </w:tc>
      </w:tr>
    </w:tbl>
    <w:p>
      <w:pPr>
        <w:spacing w:after="100"/>
      </w:pPr>
      <w:r>
        <w:rPr>
          <w:i w:val="0"/>
        </w:rPr>
        <w:t>The external Vibecoding guide is useful here: it treats PRD as persistent context across sessions and recommends problem, user, vision, strategy, principles, value proposition, key use cases, MVP/scope, non-goals, happy/unhappy paths, acceptance criteria, metrics, open questions and links. Gu OS should adapt this rather than copy it mechanically. Detailed material should move to linked documents so the PRD remains readable.</w:t>
      </w:r>
    </w:p>
    <w:p>
      <w:pPr>
        <w:pStyle w:val="Heading1"/>
      </w:pPr>
      <w:r>
        <w:t>6. Initiative Brief: a lightweight bridge, not a second PRD</w:t>
      </w:r>
    </w:p>
    <w:p>
      <w:pPr>
        <w:spacing w:after="100"/>
      </w:pPr>
      <w:r>
        <w:rPr>
          <w:i w:val="0"/>
        </w:rPr>
        <w:t>An Initiative Brief is optional. It exists to prevent two opposite failures: creating a full PRD for every small initiative, or jumping from an informal idea straight into a Feature Spec before the business purpose is understood.</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Question</w:t>
            </w:r>
          </w:p>
        </w:tc>
        <w:tc>
          <w:tcPr>
            <w:tcW w:type="dxa" w:w="5184"/>
            <w:shd w:fill="1F4E79"/>
            <w:tcMar>
              <w:top w:w="75" w:type="dxa"/>
              <w:start w:w="90" w:type="dxa"/>
              <w:bottom w:w="75" w:type="dxa"/>
              <w:end w:w="90" w:type="dxa"/>
            </w:tcMar>
            <w:vAlign w:val="center"/>
          </w:tcPr>
          <w:p>
            <w:r>
              <w:rPr>
                <w:b/>
                <w:color w:val="FFFFFF"/>
                <w:sz w:val="16"/>
              </w:rPr>
              <w:t>Rule</w:t>
            </w:r>
          </w:p>
        </w:tc>
      </w:tr>
      <w:tr>
        <w:trPr>
          <w:cantSplit/>
        </w:trPr>
        <w:tc>
          <w:tcPr>
            <w:tcW w:type="dxa" w:w="5184"/>
            <w:tcMar>
              <w:top w:w="75" w:type="dxa"/>
              <w:start w:w="90" w:type="dxa"/>
              <w:bottom w:w="75" w:type="dxa"/>
              <w:end w:w="90" w:type="dxa"/>
            </w:tcMar>
            <w:vAlign w:val="top"/>
          </w:tcPr>
          <w:p>
            <w:pPr>
              <w:spacing w:after="0"/>
            </w:pPr>
            <w:r>
              <w:rPr>
                <w:sz w:val="15"/>
              </w:rPr>
              <w:t>Use it when</w:t>
            </w:r>
          </w:p>
        </w:tc>
        <w:tc>
          <w:tcPr>
            <w:tcW w:type="dxa" w:w="5184"/>
            <w:tcMar>
              <w:top w:w="75" w:type="dxa"/>
              <w:start w:w="90" w:type="dxa"/>
              <w:bottom w:w="75" w:type="dxa"/>
              <w:end w:w="90" w:type="dxa"/>
            </w:tcMar>
            <w:vAlign w:val="top"/>
          </w:tcPr>
          <w:p>
            <w:pPr>
              <w:spacing w:after="0"/>
            </w:pPr>
            <w:r>
              <w:rPr>
                <w:sz w:val="15"/>
              </w:rPr>
              <w:t>A bounded initiative is meaningful enough to justify discovery but not yet mature enough for a full Spec; several related features share one outcome; the initiative needs prioritization/approval before technical work.</w:t>
            </w:r>
          </w:p>
        </w:tc>
      </w:tr>
      <w:tr>
        <w:trPr>
          <w:cantSplit/>
        </w:trPr>
        <w:tc>
          <w:tcPr>
            <w:tcW w:type="dxa" w:w="5184"/>
            <w:tcMar>
              <w:top w:w="75" w:type="dxa"/>
              <w:start w:w="90" w:type="dxa"/>
              <w:bottom w:w="75" w:type="dxa"/>
              <w:end w:w="90" w:type="dxa"/>
            </w:tcMar>
            <w:vAlign w:val="top"/>
          </w:tcPr>
          <w:p>
            <w:pPr>
              <w:spacing w:after="0"/>
            </w:pPr>
            <w:r>
              <w:rPr>
                <w:sz w:val="15"/>
              </w:rPr>
              <w:t>Do not use it when</w:t>
            </w:r>
          </w:p>
        </w:tc>
        <w:tc>
          <w:tcPr>
            <w:tcW w:type="dxa" w:w="5184"/>
            <w:tcMar>
              <w:top w:w="75" w:type="dxa"/>
              <w:start w:w="90" w:type="dxa"/>
              <w:bottom w:w="75" w:type="dxa"/>
              <w:end w:w="90" w:type="dxa"/>
            </w:tcMar>
            <w:vAlign w:val="top"/>
          </w:tcPr>
          <w:p>
            <w:pPr>
              <w:spacing w:after="0"/>
            </w:pPr>
            <w:r>
              <w:rPr>
                <w:sz w:val="15"/>
              </w:rPr>
              <w:t>The change is a small, well-understood maintenance task; the parent PRD and existing Spec already frame the work; or the initiative is itself the whole product and belongs in the PRD.</w:t>
            </w:r>
          </w:p>
        </w:tc>
      </w:tr>
      <w:tr>
        <w:trPr>
          <w:cantSplit/>
        </w:trPr>
        <w:tc>
          <w:tcPr>
            <w:tcW w:type="dxa" w:w="5184"/>
            <w:tcMar>
              <w:top w:w="75" w:type="dxa"/>
              <w:start w:w="90" w:type="dxa"/>
              <w:bottom w:w="75" w:type="dxa"/>
              <w:end w:w="90" w:type="dxa"/>
            </w:tcMar>
            <w:vAlign w:val="top"/>
          </w:tcPr>
          <w:p>
            <w:pPr>
              <w:spacing w:after="0"/>
            </w:pPr>
            <w:r>
              <w:rPr>
                <w:sz w:val="15"/>
              </w:rPr>
              <w:t>Minimum content</w:t>
            </w:r>
          </w:p>
        </w:tc>
        <w:tc>
          <w:tcPr>
            <w:tcW w:type="dxa" w:w="5184"/>
            <w:tcMar>
              <w:top w:w="75" w:type="dxa"/>
              <w:start w:w="90" w:type="dxa"/>
              <w:bottom w:w="75" w:type="dxa"/>
              <w:end w:w="90" w:type="dxa"/>
            </w:tcMar>
            <w:vAlign w:val="top"/>
          </w:tcPr>
          <w:p>
            <w:pPr>
              <w:spacing w:after="0"/>
            </w:pPr>
            <w:r>
              <w:rPr>
                <w:sz w:val="15"/>
              </w:rPr>
              <w:t>Problem/opportunity; user/stakeholder; desired outcome; why now; scope/non-goals; constraints; evidence; dependencies; open questions; parent PRD link; decision on next artifact.</w:t>
            </w:r>
          </w:p>
        </w:tc>
      </w:tr>
      <w:tr>
        <w:trPr>
          <w:cantSplit/>
        </w:trPr>
        <w:tc>
          <w:tcPr>
            <w:tcW w:type="dxa" w:w="5184"/>
            <w:tcMar>
              <w:top w:w="75" w:type="dxa"/>
              <w:start w:w="90" w:type="dxa"/>
              <w:bottom w:w="75" w:type="dxa"/>
              <w:end w:w="90" w:type="dxa"/>
            </w:tcMar>
            <w:vAlign w:val="top"/>
          </w:tcPr>
          <w:p>
            <w:pPr>
              <w:spacing w:after="0"/>
            </w:pPr>
            <w:r>
              <w:rPr>
                <w:sz w:val="15"/>
              </w:rPr>
              <w:t>Exit paths</w:t>
            </w:r>
          </w:p>
        </w:tc>
        <w:tc>
          <w:tcPr>
            <w:tcW w:type="dxa" w:w="5184"/>
            <w:tcMar>
              <w:top w:w="75" w:type="dxa"/>
              <w:start w:w="90" w:type="dxa"/>
              <w:bottom w:w="75" w:type="dxa"/>
              <w:end w:w="90" w:type="dxa"/>
            </w:tcMar>
            <w:vAlign w:val="top"/>
          </w:tcPr>
          <w:p>
            <w:pPr>
              <w:spacing w:after="0"/>
            </w:pPr>
            <w:r>
              <w:rPr>
                <w:sz w:val="15"/>
              </w:rPr>
              <w:t>Stop/reject; continue discovery; create/update Product PRD; create Feature/Business Spec; open Architecture Analysis/ADR if the main uncertainty is structural.</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15" w:type="dxa"/>
              <w:start w:w="130" w:type="dxa"/>
              <w:bottom w:w="115" w:type="dxa"/>
              <w:end w:w="130" w:type="dxa"/>
            </w:tcMar>
          </w:tcPr>
          <w:p>
            <w:r>
              <w:rPr>
                <w:b/>
                <w:color w:val="1F4E79"/>
                <w:sz w:val="19"/>
              </w:rPr>
              <w:t xml:space="preserve">Current brief.md.  </w:t>
            </w:r>
            <w:r>
              <w:rPr>
                <w:sz w:val="18"/>
              </w:rPr>
              <w:t>The existing docs/brief.md should be treated as historical/provenance material during the later documentation audit. The current docs/README.md already classifies brief.md and plan.md as historical/reference. This Methodology does not yet decide whether to rename/archive/move them; that is the next documentation-architecture audit.</w:t>
            </w:r>
          </w:p>
        </w:tc>
      </w:tr>
    </w:tbl>
    <w:p/>
    <w:p>
      <w:pPr>
        <w:pStyle w:val="Heading1"/>
      </w:pPr>
      <w:r>
        <w:t>7. Feature / Business Spec: source of intended behavior</w:t>
      </w:r>
    </w:p>
    <w:p>
      <w:pPr>
        <w:spacing w:after="100"/>
      </w:pPr>
      <w:r>
        <w:rPr>
          <w:i w:val="0"/>
        </w:rPr>
        <w:t>For consequential non-trivial work, the Feature / Business Spec is the governing contract for intended behavior. It sits below product intent and above architecture/implementation. A coding agent should be able to derive an implementation plan from it without having to invent product behavior.</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Field</w:t>
            </w:r>
          </w:p>
        </w:tc>
        <w:tc>
          <w:tcPr>
            <w:tcW w:type="dxa" w:w="5184"/>
            <w:shd w:fill="1F4E79"/>
            <w:tcMar>
              <w:top w:w="75" w:type="dxa"/>
              <w:start w:w="90" w:type="dxa"/>
              <w:bottom w:w="75" w:type="dxa"/>
              <w:end w:w="90" w:type="dxa"/>
            </w:tcMar>
            <w:vAlign w:val="center"/>
          </w:tcPr>
          <w:p>
            <w:r>
              <w:rPr>
                <w:b/>
                <w:color w:val="FFFFFF"/>
                <w:sz w:val="16"/>
              </w:rPr>
              <w:t>Methodology rule</w:t>
            </w:r>
          </w:p>
        </w:tc>
      </w:tr>
      <w:tr>
        <w:trPr>
          <w:cantSplit/>
        </w:trPr>
        <w:tc>
          <w:tcPr>
            <w:tcW w:type="dxa" w:w="5184"/>
            <w:tcMar>
              <w:top w:w="75" w:type="dxa"/>
              <w:start w:w="90" w:type="dxa"/>
              <w:bottom w:w="75" w:type="dxa"/>
              <w:end w:w="90" w:type="dxa"/>
            </w:tcMar>
            <w:vAlign w:val="top"/>
          </w:tcPr>
          <w:p>
            <w:pPr>
              <w:spacing w:after="0"/>
            </w:pPr>
            <w:r>
              <w:rPr>
                <w:sz w:val="15"/>
              </w:rPr>
              <w:t>Purpose</w:t>
            </w:r>
          </w:p>
        </w:tc>
        <w:tc>
          <w:tcPr>
            <w:tcW w:type="dxa" w:w="5184"/>
            <w:tcMar>
              <w:top w:w="75" w:type="dxa"/>
              <w:start w:w="90" w:type="dxa"/>
              <w:bottom w:w="75" w:type="dxa"/>
              <w:end w:w="90" w:type="dxa"/>
            </w:tcMar>
            <w:vAlign w:val="top"/>
          </w:tcPr>
          <w:p>
            <w:pPr>
              <w:spacing w:after="0"/>
            </w:pPr>
            <w:r>
              <w:rPr>
                <w:sz w:val="15"/>
              </w:rPr>
              <w:t>Close ambiguity about what the capability must do and not do from the user/business perspective.</w:t>
            </w:r>
          </w:p>
        </w:tc>
      </w:tr>
      <w:tr>
        <w:trPr>
          <w:cantSplit/>
        </w:trPr>
        <w:tc>
          <w:tcPr>
            <w:tcW w:type="dxa" w:w="5184"/>
            <w:tcMar>
              <w:top w:w="75" w:type="dxa"/>
              <w:start w:w="90" w:type="dxa"/>
              <w:bottom w:w="75" w:type="dxa"/>
              <w:end w:w="90" w:type="dxa"/>
            </w:tcMar>
            <w:vAlign w:val="top"/>
          </w:tcPr>
          <w:p>
            <w:pPr>
              <w:spacing w:after="0"/>
            </w:pPr>
            <w:r>
              <w:rPr>
                <w:sz w:val="15"/>
              </w:rPr>
              <w:t>Owner</w:t>
            </w:r>
          </w:p>
        </w:tc>
        <w:tc>
          <w:tcPr>
            <w:tcW w:type="dxa" w:w="5184"/>
            <w:tcMar>
              <w:top w:w="75" w:type="dxa"/>
              <w:start w:w="90" w:type="dxa"/>
              <w:bottom w:w="75" w:type="dxa"/>
              <w:end w:w="90" w:type="dxa"/>
            </w:tcMar>
            <w:vAlign w:val="top"/>
          </w:tcPr>
          <w:p>
            <w:pPr>
              <w:spacing w:after="0"/>
            </w:pPr>
            <w:r>
              <w:rPr>
                <w:sz w:val="15"/>
              </w:rPr>
              <w:t>Product/domain owner with engineering participation. AI may interrogate ambiguities and draft. Human approval is the normal high-leverage gate.</w:t>
            </w:r>
          </w:p>
        </w:tc>
      </w:tr>
      <w:tr>
        <w:trPr>
          <w:cantSplit/>
        </w:trPr>
        <w:tc>
          <w:tcPr>
            <w:tcW w:type="dxa" w:w="5184"/>
            <w:tcMar>
              <w:top w:w="75" w:type="dxa"/>
              <w:start w:w="90" w:type="dxa"/>
              <w:bottom w:w="75" w:type="dxa"/>
              <w:end w:w="90" w:type="dxa"/>
            </w:tcMar>
            <w:vAlign w:val="top"/>
          </w:tcPr>
          <w:p>
            <w:pPr>
              <w:spacing w:after="0"/>
            </w:pPr>
            <w:r>
              <w:rPr>
                <w:sz w:val="15"/>
              </w:rPr>
              <w:t>Required?</w:t>
            </w:r>
          </w:p>
        </w:tc>
        <w:tc>
          <w:tcPr>
            <w:tcW w:type="dxa" w:w="5184"/>
            <w:tcMar>
              <w:top w:w="75" w:type="dxa"/>
              <w:start w:w="90" w:type="dxa"/>
              <w:bottom w:w="75" w:type="dxa"/>
              <w:end w:w="90" w:type="dxa"/>
            </w:tcMar>
            <w:vAlign w:val="top"/>
          </w:tcPr>
          <w:p>
            <w:pPr>
              <w:spacing w:after="0"/>
            </w:pPr>
            <w:r>
              <w:rPr>
                <w:sz w:val="15"/>
              </w:rPr>
              <w:t>Yes for consequential feature behavior, workflow/case behavior, data contracts with business semantics, user-visible state machines, permissions/authority changes, or changes whose failure would be costly.</w:t>
            </w:r>
          </w:p>
        </w:tc>
      </w:tr>
      <w:tr>
        <w:trPr>
          <w:cantSplit/>
        </w:trPr>
        <w:tc>
          <w:tcPr>
            <w:tcW w:type="dxa" w:w="5184"/>
            <w:tcMar>
              <w:top w:w="75" w:type="dxa"/>
              <w:start w:w="90" w:type="dxa"/>
              <w:bottom w:w="75" w:type="dxa"/>
              <w:end w:w="90" w:type="dxa"/>
            </w:tcMar>
            <w:vAlign w:val="top"/>
          </w:tcPr>
          <w:p>
            <w:pPr>
              <w:spacing w:after="0"/>
            </w:pPr>
            <w:r>
              <w:rPr>
                <w:sz w:val="15"/>
              </w:rPr>
              <w:t>Core content</w:t>
            </w:r>
          </w:p>
        </w:tc>
        <w:tc>
          <w:tcPr>
            <w:tcW w:type="dxa" w:w="5184"/>
            <w:tcMar>
              <w:top w:w="75" w:type="dxa"/>
              <w:start w:w="90" w:type="dxa"/>
              <w:bottom w:w="75" w:type="dxa"/>
              <w:end w:w="90" w:type="dxa"/>
            </w:tcMar>
            <w:vAlign w:val="top"/>
          </w:tcPr>
          <w:p>
            <w:pPr>
              <w:spacing w:after="0"/>
            </w:pPr>
            <w:r>
              <w:rPr>
                <w:sz w:val="15"/>
              </w:rPr>
              <w:t>Summary; user/business objective; actors; preconditions; strict scope and non-goals; expected behavior; happy paths; unhappy paths; state/decision rules; data/evidence requirements; permissions/human involvement; acceptance scenarios; verification expectations; open questions; links to PRD/ADRs.</w:t>
            </w:r>
          </w:p>
        </w:tc>
      </w:tr>
      <w:tr>
        <w:trPr>
          <w:cantSplit/>
        </w:trPr>
        <w:tc>
          <w:tcPr>
            <w:tcW w:type="dxa" w:w="5184"/>
            <w:tcMar>
              <w:top w:w="75" w:type="dxa"/>
              <w:start w:w="90" w:type="dxa"/>
              <w:bottom w:w="75" w:type="dxa"/>
              <w:end w:w="90" w:type="dxa"/>
            </w:tcMar>
            <w:vAlign w:val="top"/>
          </w:tcPr>
          <w:p>
            <w:pPr>
              <w:spacing w:after="0"/>
            </w:pPr>
            <w:r>
              <w:rPr>
                <w:sz w:val="15"/>
              </w:rPr>
              <w:t>What it does not own</w:t>
            </w:r>
          </w:p>
        </w:tc>
        <w:tc>
          <w:tcPr>
            <w:tcW w:type="dxa" w:w="5184"/>
            <w:tcMar>
              <w:top w:w="75" w:type="dxa"/>
              <w:start w:w="90" w:type="dxa"/>
              <w:bottom w:w="75" w:type="dxa"/>
              <w:end w:w="90" w:type="dxa"/>
            </w:tcMar>
            <w:vAlign w:val="top"/>
          </w:tcPr>
          <w:p>
            <w:pPr>
              <w:spacing w:after="0"/>
            </w:pPr>
            <w:r>
              <w:rPr>
                <w:sz w:val="15"/>
              </w:rPr>
              <w:t>Detailed file list, migration order, specific function signatures unless they are part of an external contract, or incidental implementation decisions.</w:t>
            </w:r>
          </w:p>
        </w:tc>
      </w:tr>
      <w:tr>
        <w:trPr>
          <w:cantSplit/>
        </w:trPr>
        <w:tc>
          <w:tcPr>
            <w:tcW w:type="dxa" w:w="5184"/>
            <w:tcMar>
              <w:top w:w="75" w:type="dxa"/>
              <w:start w:w="90" w:type="dxa"/>
              <w:bottom w:w="75" w:type="dxa"/>
              <w:end w:w="90" w:type="dxa"/>
            </w:tcMar>
            <w:vAlign w:val="top"/>
          </w:tcPr>
          <w:p>
            <w:pPr>
              <w:spacing w:after="0"/>
            </w:pPr>
            <w:r>
              <w:rPr>
                <w:sz w:val="15"/>
              </w:rPr>
              <w:t>Exit criterion</w:t>
            </w:r>
          </w:p>
        </w:tc>
        <w:tc>
          <w:tcPr>
            <w:tcW w:type="dxa" w:w="5184"/>
            <w:tcMar>
              <w:top w:w="75" w:type="dxa"/>
              <w:start w:w="90" w:type="dxa"/>
              <w:bottom w:w="75" w:type="dxa"/>
              <w:end w:w="90" w:type="dxa"/>
            </w:tcMar>
            <w:vAlign w:val="top"/>
          </w:tcPr>
          <w:p>
            <w:pPr>
              <w:spacing w:after="0"/>
            </w:pPr>
            <w:r>
              <w:rPr>
                <w:sz w:val="15"/>
              </w:rPr>
              <w:t>Behavior is coherent, testable, compatible with known invariants and sufficiently explicit that implementation alternatives can be compared without changing what the feature means.</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15" w:type="dxa"/>
              <w:start w:w="130" w:type="dxa"/>
              <w:bottom w:w="115" w:type="dxa"/>
              <w:end w:w="130" w:type="dxa"/>
            </w:tcMar>
          </w:tcPr>
          <w:p>
            <w:r>
              <w:rPr>
                <w:b/>
                <w:color w:val="1F4E79"/>
                <w:sz w:val="19"/>
              </w:rPr>
              <w:t xml:space="preserve">Spec-driven means behavior-driven, not bureaucracy.  </w:t>
            </w:r>
            <w:r>
              <w:rPr>
                <w:sz w:val="18"/>
              </w:rPr>
              <w:t>A Spec should be proportional to risk and ambiguity. The goal is not to produce more Markdown; it is to prevent a coding agent from silently resolving product questions inside implementation.</w:t>
            </w:r>
          </w:p>
        </w:tc>
      </w:tr>
    </w:tbl>
    <w:p/>
    <w:p>
      <w:pPr>
        <w:pStyle w:val="Heading1"/>
      </w:pPr>
      <w:r>
        <w:t>8. Architecture Analysis and ADRs</w:t>
      </w:r>
    </w:p>
    <w:p>
      <w:pPr>
        <w:spacing w:after="100"/>
      </w:pPr>
      <w:r>
        <w:rPr>
          <w:i w:val="0"/>
        </w:rPr>
        <w:t>Architecture Analysis explores a design space when the problem is not yet a single decision. An ADR records a consequential decision once the trade-off is understood. The repo already uses both patterns: long topic plans/analyses retain detail, while ADRs capture cross-cutting decisions that should not remain buried.</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Artifact</w:t>
            </w:r>
          </w:p>
        </w:tc>
        <w:tc>
          <w:tcPr>
            <w:tcW w:type="dxa" w:w="5184"/>
            <w:shd w:fill="1F4E79"/>
            <w:tcMar>
              <w:top w:w="75" w:type="dxa"/>
              <w:start w:w="90" w:type="dxa"/>
              <w:bottom w:w="75" w:type="dxa"/>
              <w:end w:w="90" w:type="dxa"/>
            </w:tcMar>
            <w:vAlign w:val="center"/>
          </w:tcPr>
          <w:p>
            <w:r>
              <w:rPr>
                <w:b/>
                <w:color w:val="FFFFFF"/>
                <w:sz w:val="16"/>
              </w:rPr>
              <w:t>Rule</w:t>
            </w:r>
          </w:p>
        </w:tc>
      </w:tr>
      <w:tr>
        <w:trPr>
          <w:cantSplit/>
        </w:trPr>
        <w:tc>
          <w:tcPr>
            <w:tcW w:type="dxa" w:w="5184"/>
            <w:tcMar>
              <w:top w:w="75" w:type="dxa"/>
              <w:start w:w="90" w:type="dxa"/>
              <w:bottom w:w="75" w:type="dxa"/>
              <w:end w:w="90" w:type="dxa"/>
            </w:tcMar>
            <w:vAlign w:val="top"/>
          </w:tcPr>
          <w:p>
            <w:pPr>
              <w:spacing w:after="0"/>
            </w:pPr>
            <w:r>
              <w:rPr>
                <w:sz w:val="15"/>
              </w:rPr>
              <w:t>Architecture Analysis</w:t>
            </w:r>
          </w:p>
        </w:tc>
        <w:tc>
          <w:tcPr>
            <w:tcW w:type="dxa" w:w="5184"/>
            <w:tcMar>
              <w:top w:w="75" w:type="dxa"/>
              <w:start w:w="90" w:type="dxa"/>
              <w:bottom w:w="75" w:type="dxa"/>
              <w:end w:w="90" w:type="dxa"/>
            </w:tcMar>
            <w:vAlign w:val="top"/>
          </w:tcPr>
          <w:p>
            <w:pPr>
              <w:spacing w:after="0"/>
            </w:pPr>
            <w:r>
              <w:rPr>
                <w:sz w:val="15"/>
              </w:rPr>
              <w:t>Use for multi-dimensional problems, uncertain boundaries, alternatives comparison, repo evidence, risks and staged recommendations. It can conclude that no new architecture is needed.</w:t>
            </w:r>
          </w:p>
        </w:tc>
      </w:tr>
      <w:tr>
        <w:trPr>
          <w:cantSplit/>
        </w:trPr>
        <w:tc>
          <w:tcPr>
            <w:tcW w:type="dxa" w:w="5184"/>
            <w:tcMar>
              <w:top w:w="75" w:type="dxa"/>
              <w:start w:w="90" w:type="dxa"/>
              <w:bottom w:w="75" w:type="dxa"/>
              <w:end w:w="90" w:type="dxa"/>
            </w:tcMar>
            <w:vAlign w:val="top"/>
          </w:tcPr>
          <w:p>
            <w:pPr>
              <w:spacing w:after="0"/>
            </w:pPr>
            <w:r>
              <w:rPr>
                <w:sz w:val="15"/>
              </w:rPr>
              <w:t>ADR</w:t>
            </w:r>
          </w:p>
        </w:tc>
        <w:tc>
          <w:tcPr>
            <w:tcW w:type="dxa" w:w="5184"/>
            <w:tcMar>
              <w:top w:w="75" w:type="dxa"/>
              <w:start w:w="90" w:type="dxa"/>
              <w:bottom w:w="75" w:type="dxa"/>
              <w:end w:w="90" w:type="dxa"/>
            </w:tcMar>
            <w:vAlign w:val="top"/>
          </w:tcPr>
          <w:p>
            <w:pPr>
              <w:spacing w:after="0"/>
            </w:pPr>
            <w:r>
              <w:rPr>
                <w:sz w:val="15"/>
              </w:rPr>
              <w:t>Use for a specific consequential decision with context, decision, alternatives/rejections, consequences, status and reevaluation trigger.</w:t>
            </w:r>
          </w:p>
        </w:tc>
      </w:tr>
      <w:tr>
        <w:trPr>
          <w:cantSplit/>
        </w:trPr>
        <w:tc>
          <w:tcPr>
            <w:tcW w:type="dxa" w:w="5184"/>
            <w:tcMar>
              <w:top w:w="75" w:type="dxa"/>
              <w:start w:w="90" w:type="dxa"/>
              <w:bottom w:w="75" w:type="dxa"/>
              <w:end w:w="90" w:type="dxa"/>
            </w:tcMar>
            <w:vAlign w:val="top"/>
          </w:tcPr>
          <w:p>
            <w:pPr>
              <w:spacing w:after="0"/>
            </w:pPr>
            <w:r>
              <w:rPr>
                <w:sz w:val="15"/>
              </w:rPr>
              <w:t>When not needed</w:t>
            </w:r>
          </w:p>
        </w:tc>
        <w:tc>
          <w:tcPr>
            <w:tcW w:type="dxa" w:w="5184"/>
            <w:tcMar>
              <w:top w:w="75" w:type="dxa"/>
              <w:start w:w="90" w:type="dxa"/>
              <w:bottom w:w="75" w:type="dxa"/>
              <w:end w:w="90" w:type="dxa"/>
            </w:tcMar>
            <w:vAlign w:val="top"/>
          </w:tcPr>
          <w:p>
            <w:pPr>
              <w:spacing w:after="0"/>
            </w:pPr>
            <w:r>
              <w:rPr>
                <w:sz w:val="15"/>
              </w:rPr>
              <w:t>Routine implementation choices that do not create a durable constraint; local refactors with no cross-cutting consequence; choices already governed by a canonical ADR/plan.</w:t>
            </w:r>
          </w:p>
        </w:tc>
      </w:tr>
      <w:tr>
        <w:trPr>
          <w:cantSplit/>
        </w:trPr>
        <w:tc>
          <w:tcPr>
            <w:tcW w:type="dxa" w:w="5184"/>
            <w:tcMar>
              <w:top w:w="75" w:type="dxa"/>
              <w:start w:w="90" w:type="dxa"/>
              <w:bottom w:w="75" w:type="dxa"/>
              <w:end w:w="90" w:type="dxa"/>
            </w:tcMar>
            <w:vAlign w:val="top"/>
          </w:tcPr>
          <w:p>
            <w:pPr>
              <w:spacing w:after="0"/>
            </w:pPr>
            <w:r>
              <w:rPr>
                <w:sz w:val="15"/>
              </w:rPr>
              <w:t>Human role</w:t>
            </w:r>
          </w:p>
        </w:tc>
        <w:tc>
          <w:tcPr>
            <w:tcW w:type="dxa" w:w="5184"/>
            <w:tcMar>
              <w:top w:w="75" w:type="dxa"/>
              <w:start w:w="90" w:type="dxa"/>
              <w:bottom w:w="75" w:type="dxa"/>
              <w:end w:w="90" w:type="dxa"/>
            </w:tcMar>
            <w:vAlign w:val="top"/>
          </w:tcPr>
          <w:p>
            <w:pPr>
              <w:spacing w:after="0"/>
            </w:pPr>
            <w:r>
              <w:rPr>
                <w:sz w:val="15"/>
              </w:rPr>
              <w:t>Approve material trade-offs and accepted direction. AI can perform repo inspection, alternative analysis and contradiction detection but must not silently convert an inference into accepted architecture.</w:t>
            </w:r>
          </w:p>
        </w:tc>
      </w:tr>
      <w:tr>
        <w:trPr>
          <w:cantSplit/>
        </w:trPr>
        <w:tc>
          <w:tcPr>
            <w:tcW w:type="dxa" w:w="5184"/>
            <w:tcMar>
              <w:top w:w="75" w:type="dxa"/>
              <w:start w:w="90" w:type="dxa"/>
              <w:bottom w:w="75" w:type="dxa"/>
              <w:end w:w="90" w:type="dxa"/>
            </w:tcMar>
            <w:vAlign w:val="top"/>
          </w:tcPr>
          <w:p>
            <w:pPr>
              <w:spacing w:after="0"/>
            </w:pPr>
            <w:r>
              <w:rPr>
                <w:sz w:val="15"/>
              </w:rPr>
              <w:t>Relationship to Spec</w:t>
            </w:r>
          </w:p>
        </w:tc>
        <w:tc>
          <w:tcPr>
            <w:tcW w:type="dxa" w:w="5184"/>
            <w:tcMar>
              <w:top w:w="75" w:type="dxa"/>
              <w:start w:w="90" w:type="dxa"/>
              <w:bottom w:w="75" w:type="dxa"/>
              <w:end w:w="90" w:type="dxa"/>
            </w:tcMar>
            <w:vAlign w:val="top"/>
          </w:tcPr>
          <w:p>
            <w:pPr>
              <w:spacing w:after="0"/>
            </w:pPr>
            <w:r>
              <w:rPr>
                <w:sz w:val="15"/>
              </w:rPr>
              <w:t>A Spec defines intended behavior. Architecture may discover that the behavior is unsafe/impossible/underspecified; the Spec can then be revised explicitly. Architecture never silently changes product behavior through implementation.</w:t>
            </w:r>
          </w:p>
        </w:tc>
      </w:tr>
    </w:tbl>
    <w:p>
      <w:pPr>
        <w:pStyle w:val="Heading1"/>
      </w:pPr>
      <w:r>
        <w:t>9. Implementation Spec / Technical Plan</w:t>
      </w:r>
    </w:p>
    <w:p>
      <w:pPr>
        <w:spacing w:after="100"/>
      </w:pPr>
      <w:r>
        <w:rPr>
          <w:i w:val="0"/>
        </w:rPr>
        <w:t>The Technical Plan is the bridge from approved behavior/architecture into implementation. In Gu OS practice, it should translate governing sources rather than redesign them. If implementation reveals a material contradiction, the contradiction is surfaced and the owning artifact is revisited.</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Field</w:t>
            </w:r>
          </w:p>
        </w:tc>
        <w:tc>
          <w:tcPr>
            <w:tcW w:type="dxa" w:w="5184"/>
            <w:shd w:fill="1F4E79"/>
            <w:tcMar>
              <w:top w:w="75" w:type="dxa"/>
              <w:start w:w="90" w:type="dxa"/>
              <w:bottom w:w="75" w:type="dxa"/>
              <w:end w:w="90" w:type="dxa"/>
            </w:tcMar>
            <w:vAlign w:val="center"/>
          </w:tcPr>
          <w:p>
            <w:r>
              <w:rPr>
                <w:b/>
                <w:color w:val="FFFFFF"/>
                <w:sz w:val="16"/>
              </w:rPr>
              <w:t>Methodology rule</w:t>
            </w:r>
          </w:p>
        </w:tc>
      </w:tr>
      <w:tr>
        <w:trPr>
          <w:cantSplit/>
        </w:trPr>
        <w:tc>
          <w:tcPr>
            <w:tcW w:type="dxa" w:w="5184"/>
            <w:tcMar>
              <w:top w:w="75" w:type="dxa"/>
              <w:start w:w="90" w:type="dxa"/>
              <w:bottom w:w="75" w:type="dxa"/>
              <w:end w:w="90" w:type="dxa"/>
            </w:tcMar>
            <w:vAlign w:val="top"/>
          </w:tcPr>
          <w:p>
            <w:pPr>
              <w:spacing w:after="0"/>
            </w:pPr>
            <w:r>
              <w:rPr>
                <w:sz w:val="15"/>
              </w:rPr>
              <w:t>Inputs</w:t>
            </w:r>
          </w:p>
        </w:tc>
        <w:tc>
          <w:tcPr>
            <w:tcW w:type="dxa" w:w="5184"/>
            <w:tcMar>
              <w:top w:w="75" w:type="dxa"/>
              <w:start w:w="90" w:type="dxa"/>
              <w:bottom w:w="75" w:type="dxa"/>
              <w:end w:w="90" w:type="dxa"/>
            </w:tcMar>
            <w:vAlign w:val="top"/>
          </w:tcPr>
          <w:p>
            <w:pPr>
              <w:spacing w:after="0"/>
            </w:pPr>
            <w:r>
              <w:rPr>
                <w:sz w:val="15"/>
              </w:rPr>
              <w:t>Approved Spec; relevant PRD/Brief; current repo reality; accepted ADRs/topic architecture; security/tenancy constraints; existing migrations/APIs/tests.</w:t>
            </w:r>
          </w:p>
        </w:tc>
      </w:tr>
      <w:tr>
        <w:trPr>
          <w:cantSplit/>
        </w:trPr>
        <w:tc>
          <w:tcPr>
            <w:tcW w:type="dxa" w:w="5184"/>
            <w:tcMar>
              <w:top w:w="75" w:type="dxa"/>
              <w:start w:w="90" w:type="dxa"/>
              <w:bottom w:w="75" w:type="dxa"/>
              <w:end w:w="90" w:type="dxa"/>
            </w:tcMar>
            <w:vAlign w:val="top"/>
          </w:tcPr>
          <w:p>
            <w:pPr>
              <w:spacing w:after="0"/>
            </w:pPr>
            <w:r>
              <w:rPr>
                <w:sz w:val="15"/>
              </w:rPr>
              <w:t>Content</w:t>
            </w:r>
          </w:p>
        </w:tc>
        <w:tc>
          <w:tcPr>
            <w:tcW w:type="dxa" w:w="5184"/>
            <w:tcMar>
              <w:top w:w="75" w:type="dxa"/>
              <w:start w:w="90" w:type="dxa"/>
              <w:bottom w:w="75" w:type="dxa"/>
              <w:end w:w="90" w:type="dxa"/>
            </w:tcMar>
            <w:vAlign w:val="top"/>
          </w:tcPr>
          <w:p>
            <w:pPr>
              <w:spacing w:after="0"/>
            </w:pPr>
            <w:r>
              <w:rPr>
                <w:sz w:val="15"/>
              </w:rPr>
              <w:t>Technical approach; affected components/files; schemas/migrations; contracts/interfaces; compatibility/brownfield strategy; flags; observability; security; test/eval plan; rollback; sequencing; known assumptions/open decisions.</w:t>
            </w:r>
          </w:p>
        </w:tc>
      </w:tr>
      <w:tr>
        <w:trPr>
          <w:cantSplit/>
        </w:trPr>
        <w:tc>
          <w:tcPr>
            <w:tcW w:type="dxa" w:w="5184"/>
            <w:tcMar>
              <w:top w:w="75" w:type="dxa"/>
              <w:start w:w="90" w:type="dxa"/>
              <w:bottom w:w="75" w:type="dxa"/>
              <w:end w:w="90" w:type="dxa"/>
            </w:tcMar>
            <w:vAlign w:val="top"/>
          </w:tcPr>
          <w:p>
            <w:pPr>
              <w:spacing w:after="0"/>
            </w:pPr>
            <w:r>
              <w:rPr>
                <w:sz w:val="15"/>
              </w:rPr>
              <w:t>Status discipline</w:t>
            </w:r>
          </w:p>
        </w:tc>
        <w:tc>
          <w:tcPr>
            <w:tcW w:type="dxa" w:w="5184"/>
            <w:tcMar>
              <w:top w:w="75" w:type="dxa"/>
              <w:start w:w="90" w:type="dxa"/>
              <w:bottom w:w="75" w:type="dxa"/>
              <w:end w:w="90" w:type="dxa"/>
            </w:tcMar>
            <w:vAlign w:val="top"/>
          </w:tcPr>
          <w:p>
            <w:pPr>
              <w:spacing w:after="0"/>
            </w:pPr>
            <w:r>
              <w:rPr>
                <w:sz w:val="15"/>
              </w:rPr>
              <w:t>Explicitly label current/implemented, accepted target, tentative design, assumptions and human decisions. Do not present proposed schema as implemented behavior.</w:t>
            </w:r>
          </w:p>
        </w:tc>
      </w:tr>
      <w:tr>
        <w:trPr>
          <w:cantSplit/>
        </w:trPr>
        <w:tc>
          <w:tcPr>
            <w:tcW w:type="dxa" w:w="5184"/>
            <w:tcMar>
              <w:top w:w="75" w:type="dxa"/>
              <w:start w:w="90" w:type="dxa"/>
              <w:bottom w:w="75" w:type="dxa"/>
              <w:end w:w="90" w:type="dxa"/>
            </w:tcMar>
            <w:vAlign w:val="top"/>
          </w:tcPr>
          <w:p>
            <w:pPr>
              <w:spacing w:after="0"/>
            </w:pPr>
            <w:r>
              <w:rPr>
                <w:sz w:val="15"/>
              </w:rPr>
              <w:t>Exit criterion</w:t>
            </w:r>
          </w:p>
        </w:tc>
        <w:tc>
          <w:tcPr>
            <w:tcW w:type="dxa" w:w="5184"/>
            <w:tcMar>
              <w:top w:w="75" w:type="dxa"/>
              <w:start w:w="90" w:type="dxa"/>
              <w:bottom w:w="75" w:type="dxa"/>
              <w:end w:w="90" w:type="dxa"/>
            </w:tcMar>
            <w:vAlign w:val="top"/>
          </w:tcPr>
          <w:p>
            <w:pPr>
              <w:spacing w:after="0"/>
            </w:pPr>
            <w:r>
              <w:rPr>
                <w:sz w:val="15"/>
              </w:rPr>
              <w:t>The implementation can be decomposed into ordered, independently verifiable slices without requiring each coding session to re-decide architecture.</w:t>
            </w:r>
          </w:p>
        </w:tc>
      </w:tr>
      <w:tr>
        <w:trPr>
          <w:cantSplit/>
        </w:trPr>
        <w:tc>
          <w:tcPr>
            <w:tcW w:type="dxa" w:w="5184"/>
            <w:tcMar>
              <w:top w:w="75" w:type="dxa"/>
              <w:start w:w="90" w:type="dxa"/>
              <w:bottom w:w="75" w:type="dxa"/>
              <w:end w:w="90" w:type="dxa"/>
            </w:tcMar>
            <w:vAlign w:val="top"/>
          </w:tcPr>
          <w:p>
            <w:pPr>
              <w:spacing w:after="0"/>
            </w:pPr>
            <w:r>
              <w:rPr>
                <w:sz w:val="15"/>
              </w:rPr>
              <w:t>Contradiction rule</w:t>
            </w:r>
          </w:p>
        </w:tc>
        <w:tc>
          <w:tcPr>
            <w:tcW w:type="dxa" w:w="5184"/>
            <w:tcMar>
              <w:top w:w="75" w:type="dxa"/>
              <w:start w:w="90" w:type="dxa"/>
              <w:bottom w:w="75" w:type="dxa"/>
              <w:end w:w="90" w:type="dxa"/>
            </w:tcMar>
            <w:vAlign w:val="top"/>
          </w:tcPr>
          <w:p>
            <w:pPr>
              <w:spacing w:after="0"/>
            </w:pPr>
            <w:r>
              <w:rPr>
                <w:sz w:val="15"/>
              </w:rPr>
              <w:t>Implementation evidence may invalidate the Plan. Record the contradiction; fix Plan/ADR/Spec as appropriate. Do not let code become an undocumented design fork.</w:t>
            </w:r>
          </w:p>
        </w:tc>
      </w:tr>
    </w:tbl>
    <w:p>
      <w:pPr>
        <w:pStyle w:val="Heading1"/>
      </w:pPr>
      <w:r>
        <w:t>10. Tasks and vertical slices</w:t>
      </w:r>
    </w:p>
    <w:p>
      <w:pPr>
        <w:spacing w:after="100"/>
      </w:pPr>
      <w:r>
        <w:rPr>
          <w:i w:val="0"/>
        </w:rPr>
        <w:t>Tasks are execution units, not miniature Specs. The preferred shape is a vertical slice: a small end-to-end increment that can demonstrate a real contract and produce evidence. Horizontal plumbing is acceptable when it is itself a prerequisite contract, but broad layers with no demonstrable behavior should be treated cautiously.</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Aspect</w:t>
            </w:r>
          </w:p>
        </w:tc>
        <w:tc>
          <w:tcPr>
            <w:tcW w:type="dxa" w:w="5184"/>
            <w:shd w:fill="1F4E79"/>
            <w:tcMar>
              <w:top w:w="75" w:type="dxa"/>
              <w:start w:w="90" w:type="dxa"/>
              <w:bottom w:w="75" w:type="dxa"/>
              <w:end w:w="90" w:type="dxa"/>
            </w:tcMar>
            <w:vAlign w:val="center"/>
          </w:tcPr>
          <w:p>
            <w:r>
              <w:rPr>
                <w:b/>
                <w:color w:val="FFFFFF"/>
                <w:sz w:val="16"/>
              </w:rPr>
              <w:t>Rule</w:t>
            </w:r>
          </w:p>
        </w:tc>
      </w:tr>
      <w:tr>
        <w:trPr>
          <w:cantSplit/>
        </w:trPr>
        <w:tc>
          <w:tcPr>
            <w:tcW w:type="dxa" w:w="5184"/>
            <w:tcMar>
              <w:top w:w="75" w:type="dxa"/>
              <w:start w:w="90" w:type="dxa"/>
              <w:bottom w:w="75" w:type="dxa"/>
              <w:end w:w="90" w:type="dxa"/>
            </w:tcMar>
            <w:vAlign w:val="top"/>
          </w:tcPr>
          <w:p>
            <w:pPr>
              <w:spacing w:after="0"/>
            </w:pPr>
            <w:r>
              <w:rPr>
                <w:sz w:val="15"/>
              </w:rPr>
              <w:t>A good slice has</w:t>
            </w:r>
          </w:p>
        </w:tc>
        <w:tc>
          <w:tcPr>
            <w:tcW w:type="dxa" w:w="5184"/>
            <w:tcMar>
              <w:top w:w="75" w:type="dxa"/>
              <w:start w:w="90" w:type="dxa"/>
              <w:bottom w:w="75" w:type="dxa"/>
              <w:end w:w="90" w:type="dxa"/>
            </w:tcMar>
            <w:vAlign w:val="top"/>
          </w:tcPr>
          <w:p>
            <w:pPr>
              <w:spacing w:after="0"/>
            </w:pPr>
            <w:r>
              <w:rPr>
                <w:sz w:val="15"/>
              </w:rPr>
              <w:t>One objective; declared dependencies; bounded files/components; implementation work; tests/evidence; flag/compatibility impact; security impact; Definition of Done; rollback/checkpoint.</w:t>
            </w:r>
          </w:p>
        </w:tc>
      </w:tr>
      <w:tr>
        <w:trPr>
          <w:cantSplit/>
        </w:trPr>
        <w:tc>
          <w:tcPr>
            <w:tcW w:type="dxa" w:w="5184"/>
            <w:tcMar>
              <w:top w:w="75" w:type="dxa"/>
              <w:start w:w="90" w:type="dxa"/>
              <w:bottom w:w="75" w:type="dxa"/>
              <w:end w:w="90" w:type="dxa"/>
            </w:tcMar>
            <w:vAlign w:val="top"/>
          </w:tcPr>
          <w:p>
            <w:pPr>
              <w:spacing w:after="0"/>
            </w:pPr>
            <w:r>
              <w:rPr>
                <w:sz w:val="15"/>
              </w:rPr>
              <w:t>A bad slice looks like</w:t>
            </w:r>
          </w:p>
        </w:tc>
        <w:tc>
          <w:tcPr>
            <w:tcW w:type="dxa" w:w="5184"/>
            <w:tcMar>
              <w:top w:w="75" w:type="dxa"/>
              <w:start w:w="90" w:type="dxa"/>
              <w:bottom w:w="75" w:type="dxa"/>
              <w:end w:w="90" w:type="dxa"/>
            </w:tcMar>
            <w:vAlign w:val="top"/>
          </w:tcPr>
          <w:p>
            <w:pPr>
              <w:spacing w:after="0"/>
            </w:pPr>
            <w:r>
              <w:rPr>
                <w:sz w:val="15"/>
              </w:rPr>
              <w:t>“Build backend,” “finish UI,” “add AI,” or a large task that cannot be verified until ten other layers land.</w:t>
            </w:r>
          </w:p>
        </w:tc>
      </w:tr>
      <w:tr>
        <w:trPr>
          <w:cantSplit/>
        </w:trPr>
        <w:tc>
          <w:tcPr>
            <w:tcW w:type="dxa" w:w="5184"/>
            <w:tcMar>
              <w:top w:w="75" w:type="dxa"/>
              <w:start w:w="90" w:type="dxa"/>
              <w:bottom w:w="75" w:type="dxa"/>
              <w:end w:w="90" w:type="dxa"/>
            </w:tcMar>
            <w:vAlign w:val="top"/>
          </w:tcPr>
          <w:p>
            <w:pPr>
              <w:spacing w:after="0"/>
            </w:pPr>
            <w:r>
              <w:rPr>
                <w:sz w:val="15"/>
              </w:rPr>
              <w:t>Ordering</w:t>
            </w:r>
          </w:p>
        </w:tc>
        <w:tc>
          <w:tcPr>
            <w:tcW w:type="dxa" w:w="5184"/>
            <w:tcMar>
              <w:top w:w="75" w:type="dxa"/>
              <w:start w:w="90" w:type="dxa"/>
              <w:bottom w:w="75" w:type="dxa"/>
              <w:end w:w="90" w:type="dxa"/>
            </w:tcMar>
            <w:vAlign w:val="top"/>
          </w:tcPr>
          <w:p>
            <w:pPr>
              <w:spacing w:after="0"/>
            </w:pPr>
            <w:r>
              <w:rPr>
                <w:sz w:val="15"/>
              </w:rPr>
              <w:t>Work top-to-bottom unless dependencies allow parallelization. Parallel work should be isolated enough to avoid conflicting ownership of the same contracts/files.</w:t>
            </w:r>
          </w:p>
        </w:tc>
      </w:tr>
      <w:tr>
        <w:trPr>
          <w:cantSplit/>
        </w:trPr>
        <w:tc>
          <w:tcPr>
            <w:tcW w:type="dxa" w:w="5184"/>
            <w:tcMar>
              <w:top w:w="75" w:type="dxa"/>
              <w:start w:w="90" w:type="dxa"/>
              <w:bottom w:w="75" w:type="dxa"/>
              <w:end w:w="90" w:type="dxa"/>
            </w:tcMar>
            <w:vAlign w:val="top"/>
          </w:tcPr>
          <w:p>
            <w:pPr>
              <w:spacing w:after="0"/>
            </w:pPr>
            <w:r>
              <w:rPr>
                <w:sz w:val="15"/>
              </w:rPr>
              <w:t>Checkpointing</w:t>
            </w:r>
          </w:p>
        </w:tc>
        <w:tc>
          <w:tcPr>
            <w:tcW w:type="dxa" w:w="5184"/>
            <w:tcMar>
              <w:top w:w="75" w:type="dxa"/>
              <w:start w:w="90" w:type="dxa"/>
              <w:bottom w:w="75" w:type="dxa"/>
              <w:end w:w="90" w:type="dxa"/>
            </w:tcMar>
            <w:vAlign w:val="top"/>
          </w:tcPr>
          <w:p>
            <w:pPr>
              <w:spacing w:after="0"/>
            </w:pPr>
            <w:r>
              <w:rPr>
                <w:sz w:val="15"/>
              </w:rPr>
              <w:t>Implement -&gt; verify -&gt; checkpoint -&gt; continue is a useful playbook pattern, not a universal law. Use small commits/checkpoints when they improve review, rollback and agent context.</w:t>
            </w:r>
          </w:p>
        </w:tc>
      </w:tr>
      <w:tr>
        <w:trPr>
          <w:cantSplit/>
        </w:trPr>
        <w:tc>
          <w:tcPr>
            <w:tcW w:type="dxa" w:w="5184"/>
            <w:tcMar>
              <w:top w:w="75" w:type="dxa"/>
              <w:start w:w="90" w:type="dxa"/>
              <w:bottom w:w="75" w:type="dxa"/>
              <w:end w:w="90" w:type="dxa"/>
            </w:tcMar>
            <w:vAlign w:val="top"/>
          </w:tcPr>
          <w:p>
            <w:pPr>
              <w:spacing w:after="0"/>
            </w:pPr>
            <w:r>
              <w:rPr>
                <w:sz w:val="15"/>
              </w:rPr>
              <w:t>Agent autonomy</w:t>
            </w:r>
          </w:p>
        </w:tc>
        <w:tc>
          <w:tcPr>
            <w:tcW w:type="dxa" w:w="5184"/>
            <w:tcMar>
              <w:top w:w="75" w:type="dxa"/>
              <w:start w:w="90" w:type="dxa"/>
              <w:bottom w:w="75" w:type="dxa"/>
              <w:end w:w="90" w:type="dxa"/>
            </w:tcMar>
            <w:vAlign w:val="top"/>
          </w:tcPr>
          <w:p>
            <w:pPr>
              <w:spacing w:after="0"/>
            </w:pPr>
            <w:r>
              <w:rPr>
                <w:sz w:val="15"/>
              </w:rPr>
              <w:t>Once the slice is bounded and governing artifacts are approved, a coding agent may implement broadly, inspect the repo and repair local defects without asking for line-by-line permission. It must not cross the approved scope or silently redefine governing behavior.</w:t>
            </w:r>
          </w:p>
        </w:tc>
      </w:tr>
    </w:tbl>
    <w:p>
      <w:pPr>
        <w:pStyle w:val="Heading1"/>
      </w:pPr>
      <w:r>
        <w:t>11. Cross-cutting context artifacts: Design and repo operating instructions</w:t>
      </w:r>
    </w:p>
    <w:p>
      <w:pPr>
        <w:spacing w:after="100"/>
      </w:pPr>
      <w:r>
        <w:rPr>
          <w:i w:val="0"/>
        </w:rPr>
        <w:t>Not every artifact belongs in the linear PRD -&gt; Spec -&gt; Plan chain. Some provide persistent context across many initiatives and should be linked rather than duplicated.</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Cross-cutting artifact</w:t>
            </w:r>
          </w:p>
        </w:tc>
        <w:tc>
          <w:tcPr>
            <w:tcW w:type="dxa" w:w="5184"/>
            <w:shd w:fill="1F4E79"/>
            <w:tcMar>
              <w:top w:w="75" w:type="dxa"/>
              <w:start w:w="90" w:type="dxa"/>
              <w:bottom w:w="75" w:type="dxa"/>
              <w:end w:w="90" w:type="dxa"/>
            </w:tcMar>
            <w:vAlign w:val="center"/>
          </w:tcPr>
          <w:p>
            <w:r>
              <w:rPr>
                <w:b/>
                <w:color w:val="FFFFFF"/>
                <w:sz w:val="16"/>
              </w:rPr>
              <w:t>Methodology role</w:t>
            </w:r>
          </w:p>
        </w:tc>
      </w:tr>
      <w:tr>
        <w:trPr>
          <w:cantSplit/>
        </w:trPr>
        <w:tc>
          <w:tcPr>
            <w:tcW w:type="dxa" w:w="5184"/>
            <w:tcMar>
              <w:top w:w="75" w:type="dxa"/>
              <w:start w:w="90" w:type="dxa"/>
              <w:bottom w:w="75" w:type="dxa"/>
              <w:end w:w="90" w:type="dxa"/>
            </w:tcMar>
            <w:vAlign w:val="top"/>
          </w:tcPr>
          <w:p>
            <w:pPr>
              <w:spacing w:after="0"/>
            </w:pPr>
            <w:r>
              <w:rPr>
                <w:sz w:val="15"/>
              </w:rPr>
              <w:t>Experience / DESIGN.md-equivalent</w:t>
            </w:r>
          </w:p>
        </w:tc>
        <w:tc>
          <w:tcPr>
            <w:tcW w:type="dxa" w:w="5184"/>
            <w:tcMar>
              <w:top w:w="75" w:type="dxa"/>
              <w:start w:w="90" w:type="dxa"/>
              <w:bottom w:w="75" w:type="dxa"/>
              <w:end w:w="90" w:type="dxa"/>
            </w:tcMar>
            <w:vAlign w:val="top"/>
          </w:tcPr>
          <w:p>
            <w:pPr>
              <w:spacing w:after="0"/>
            </w:pPr>
            <w:r>
              <w:rPr>
                <w:sz w:val="15"/>
              </w:rPr>
              <w:t>When UI/UX is material, preserve product interaction principles, design system/tokens, component patterns, accessibility, states and explicit do/don’t guidance. It complements, not replaces, PRD or Feature Specs. Dynamic/contextual UI must still obey the same experience doctrine.</w:t>
            </w:r>
          </w:p>
        </w:tc>
      </w:tr>
      <w:tr>
        <w:trPr>
          <w:cantSplit/>
        </w:trPr>
        <w:tc>
          <w:tcPr>
            <w:tcW w:type="dxa" w:w="5184"/>
            <w:tcMar>
              <w:top w:w="75" w:type="dxa"/>
              <w:start w:w="90" w:type="dxa"/>
              <w:bottom w:w="75" w:type="dxa"/>
              <w:end w:w="90" w:type="dxa"/>
            </w:tcMar>
            <w:vAlign w:val="top"/>
          </w:tcPr>
          <w:p>
            <w:pPr>
              <w:spacing w:after="0"/>
            </w:pPr>
            <w:r>
              <w:rPr>
                <w:sz w:val="15"/>
              </w:rPr>
              <w:t>Portable root agent contract (AGENTS.md + CLAUDE.md adapter)</w:t>
            </w:r>
          </w:p>
        </w:tc>
        <w:tc>
          <w:tcPr>
            <w:tcW w:type="dxa" w:w="5184"/>
            <w:tcMar>
              <w:top w:w="75" w:type="dxa"/>
              <w:start w:w="90" w:type="dxa"/>
              <w:bottom w:w="75" w:type="dxa"/>
              <w:end w:w="90" w:type="dxa"/>
            </w:tcMar>
            <w:vAlign w:val="top"/>
          </w:tcPr>
          <w:p>
            <w:pPr>
              <w:spacing w:after="0"/>
            </w:pPr>
            <w:r>
              <w:rPr>
                <w:sz w:val="15"/>
              </w:rPr>
              <w:t>Keep a short, stable and tool-portable root contract: authority map, repo discovery rules, verified commands, safety boundaries, development-method expectations and links to canonical docs. AGENTS.md is the preferred shared source when supported; Claude Code can import it from CLAUDE.md and append only Claude-specific instructions. Do not duplicate the full Methodology, PRD or architecture in always-on context.</w:t>
            </w:r>
          </w:p>
        </w:tc>
      </w:tr>
      <w:tr>
        <w:trPr>
          <w:cantSplit/>
        </w:trPr>
        <w:tc>
          <w:tcPr>
            <w:tcW w:type="dxa" w:w="5184"/>
            <w:tcMar>
              <w:top w:w="75" w:type="dxa"/>
              <w:start w:w="90" w:type="dxa"/>
              <w:bottom w:w="75" w:type="dxa"/>
              <w:end w:w="90" w:type="dxa"/>
            </w:tcMar>
            <w:vAlign w:val="top"/>
          </w:tcPr>
          <w:p>
            <w:pPr>
              <w:spacing w:after="0"/>
            </w:pPr>
            <w:r>
              <w:rPr>
                <w:sz w:val="15"/>
              </w:rPr>
              <w:t>Path-scoped IDE / agent rules (.cursor/rules/*.mdc; .claude/rules/*.md; nested AGENTS.md where supported)</w:t>
            </w:r>
          </w:p>
        </w:tc>
        <w:tc>
          <w:tcPr>
            <w:tcW w:type="dxa" w:w="5184"/>
            <w:tcMar>
              <w:top w:w="75" w:type="dxa"/>
              <w:start w:w="90" w:type="dxa"/>
              <w:bottom w:w="75" w:type="dxa"/>
              <w:end w:w="90" w:type="dxa"/>
            </w:tcMar>
            <w:vAlign w:val="top"/>
          </w:tcPr>
          <w:p>
            <w:pPr>
              <w:spacing w:after="0"/>
            </w:pPr>
            <w:r>
              <w:rPr>
                <w:sz w:val="15"/>
              </w:rPr>
              <w:t>Use for rules that matter only in a code area or file class: security/tenancy, database migrations, workflow runtime, UI/UX, docs/ADRs, testing/evals. Scope them so irrelevant instructions do not consume every agent context. Cursor .mdc adds metadata such as alwaysApply/globs; Claude rules use Markdown with optional paths frontmatter.</w:t>
            </w:r>
          </w:p>
        </w:tc>
      </w:tr>
      <w:tr>
        <w:trPr>
          <w:cantSplit/>
        </w:trPr>
        <w:tc>
          <w:tcPr>
            <w:tcW w:type="dxa" w:w="5184"/>
            <w:tcMar>
              <w:top w:w="75" w:type="dxa"/>
              <w:start w:w="90" w:type="dxa"/>
              <w:bottom w:w="75" w:type="dxa"/>
              <w:end w:w="90" w:type="dxa"/>
            </w:tcMar>
            <w:vAlign w:val="top"/>
          </w:tcPr>
          <w:p>
            <w:pPr>
              <w:spacing w:after="0"/>
            </w:pPr>
            <w:r>
              <w:rPr>
                <w:sz w:val="15"/>
              </w:rPr>
              <w:t>Skills / playbooks for coding agents</w:t>
            </w:r>
          </w:p>
        </w:tc>
        <w:tc>
          <w:tcPr>
            <w:tcW w:type="dxa" w:w="5184"/>
            <w:tcMar>
              <w:top w:w="75" w:type="dxa"/>
              <w:start w:w="90" w:type="dxa"/>
              <w:bottom w:w="75" w:type="dxa"/>
              <w:end w:w="90" w:type="dxa"/>
            </w:tcMar>
            <w:vAlign w:val="top"/>
          </w:tcPr>
          <w:p>
            <w:pPr>
              <w:spacing w:after="0"/>
            </w:pPr>
            <w:r>
              <w:rPr>
                <w:sz w:val="15"/>
              </w:rPr>
              <w:t>Use for multi-step reusable procedure: how to discover a feature, prepare a Spec, inspect migrations, debug a regression, verify an agentic behavior or review security. A Skill/playbook is procedure, not product truth, and should load on demand rather than live permanently in always-on instructions.</w:t>
            </w:r>
          </w:p>
        </w:tc>
      </w:tr>
      <w:tr>
        <w:trPr>
          <w:cantSplit/>
        </w:trPr>
        <w:tc>
          <w:tcPr>
            <w:tcW w:type="dxa" w:w="5184"/>
            <w:tcMar>
              <w:top w:w="75" w:type="dxa"/>
              <w:start w:w="90" w:type="dxa"/>
              <w:bottom w:w="75" w:type="dxa"/>
              <w:end w:w="90" w:type="dxa"/>
            </w:tcMar>
            <w:vAlign w:val="top"/>
          </w:tcPr>
          <w:p>
            <w:pPr>
              <w:spacing w:after="0"/>
            </w:pPr>
            <w:r>
              <w:rPr>
                <w:sz w:val="15"/>
              </w:rPr>
              <w:t>Hooks / automated checks</w:t>
            </w:r>
          </w:p>
        </w:tc>
        <w:tc>
          <w:tcPr>
            <w:tcW w:type="dxa" w:w="5184"/>
            <w:tcMar>
              <w:top w:w="75" w:type="dxa"/>
              <w:start w:w="90" w:type="dxa"/>
              <w:bottom w:w="75" w:type="dxa"/>
              <w:end w:w="90" w:type="dxa"/>
            </w:tcMar>
            <w:vAlign w:val="top"/>
          </w:tcPr>
          <w:p>
            <w:pPr>
              <w:spacing w:after="0"/>
            </w:pPr>
            <w:r>
              <w:rPr>
                <w:sz w:val="15"/>
              </w:rPr>
              <w:t>Use when an action or prohibition must reliably happen rather than merely be remembered in prose: tests, lint/type-check, migration validators, policy scans, permission checks, schema validation, CI, release gates and tool-use hooks. Instruction files guide model behavior; deterministic controls enforce guarantees.</w:t>
            </w:r>
          </w:p>
        </w:tc>
      </w:tr>
    </w:tbl>
    <w:p>
      <w:pPr>
        <w:pStyle w:val="Heading2"/>
        <w:spacing w:after="100"/>
      </w:pPr>
      <w:r>
        <w:t>11.1 The four-layer agent instruction architecture</w:t>
      </w:r>
    </w:p>
    <w:p>
      <w:pPr>
        <w:spacing w:after="100"/>
      </w:pPr>
      <w:r>
        <w:t>The Methodology should not be copied wholesale into every coding-agent prompt. The operating architecture is layered so that stable knowledge remains authoritative, agents receive only the instructions they need, procedures are invoked when relevant, and hard guarantees are enforced outside model judgment.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cantSplit/>
        </w:trPr>
        <w:tc>
          <w:tcPr>
            <w:tcW w:type="dxa" w:w="2592"/>
            <w:shd w:fill="1F4E79"/>
            <w:tcMar>
              <w:top w:w="75" w:type="dxa"/>
              <w:start w:w="90" w:type="dxa"/>
              <w:bottom w:w="75" w:type="dxa"/>
              <w:end w:w="90" w:type="dxa"/>
            </w:tcMar>
            <w:vAlign w:val="center"/>
          </w:tcPr>
          <w:p>
            <w:r>
              <w:rPr>
                <w:b/>
                <w:color w:val="FFFFFF"/>
                <w:sz w:val="15"/>
              </w:rPr>
              <w:t>Layer</w:t>
            </w:r>
          </w:p>
        </w:tc>
        <w:tc>
          <w:tcPr>
            <w:tcW w:type="dxa" w:w="2592"/>
            <w:shd w:fill="1F4E79"/>
            <w:tcMar>
              <w:top w:w="75" w:type="dxa"/>
              <w:start w:w="90" w:type="dxa"/>
              <w:bottom w:w="75" w:type="dxa"/>
              <w:end w:w="90" w:type="dxa"/>
            </w:tcMar>
            <w:vAlign w:val="center"/>
          </w:tcPr>
          <w:p>
            <w:r>
              <w:rPr>
                <w:b/>
                <w:color w:val="FFFFFF"/>
                <w:sz w:val="15"/>
              </w:rPr>
              <w:t>Examples</w:t>
            </w:r>
          </w:p>
        </w:tc>
        <w:tc>
          <w:tcPr>
            <w:tcW w:type="dxa" w:w="2592"/>
            <w:shd w:fill="1F4E79"/>
            <w:tcMar>
              <w:top w:w="75" w:type="dxa"/>
              <w:start w:w="90" w:type="dxa"/>
              <w:bottom w:w="75" w:type="dxa"/>
              <w:end w:w="90" w:type="dxa"/>
            </w:tcMar>
            <w:vAlign w:val="center"/>
          </w:tcPr>
          <w:p>
            <w:r>
              <w:rPr>
                <w:b/>
                <w:color w:val="FFFFFF"/>
                <w:sz w:val="15"/>
              </w:rPr>
              <w:t>Primary purpose</w:t>
            </w:r>
          </w:p>
        </w:tc>
        <w:tc>
          <w:tcPr>
            <w:tcW w:type="dxa" w:w="2592"/>
            <w:shd w:fill="1F4E79"/>
            <w:tcMar>
              <w:top w:w="75" w:type="dxa"/>
              <w:start w:w="90" w:type="dxa"/>
              <w:bottom w:w="75" w:type="dxa"/>
              <w:end w:w="90" w:type="dxa"/>
            </w:tcMar>
            <w:vAlign w:val="center"/>
          </w:tcPr>
          <w:p>
            <w:r>
              <w:rPr>
                <w:b/>
                <w:color w:val="FFFFFF"/>
                <w:sz w:val="15"/>
              </w:rPr>
              <w:t>Strength</w:t>
            </w:r>
          </w:p>
        </w:tc>
      </w:tr>
      <w:tr>
        <w:trPr>
          <w:cantSplit/>
        </w:trPr>
        <w:tc>
          <w:tcPr>
            <w:tcW w:type="dxa" w:w="2592"/>
            <w:tcMar>
              <w:top w:w="75" w:type="dxa"/>
              <w:start w:w="90" w:type="dxa"/>
              <w:bottom w:w="75" w:type="dxa"/>
              <w:end w:w="90" w:type="dxa"/>
            </w:tcMar>
            <w:vAlign w:val="top"/>
          </w:tcPr>
          <w:p>
            <w:pPr>
              <w:spacing w:after="0"/>
            </w:pPr>
            <w:r>
              <w:rPr>
                <w:sz w:val="15"/>
              </w:rPr>
              <w:t>1. Canonical knowledge</w:t>
            </w:r>
          </w:p>
        </w:tc>
        <w:tc>
          <w:tcPr>
            <w:tcW w:type="dxa" w:w="2592"/>
            <w:tcMar>
              <w:top w:w="75" w:type="dxa"/>
              <w:start w:w="90" w:type="dxa"/>
              <w:bottom w:w="75" w:type="dxa"/>
              <w:end w:w="90" w:type="dxa"/>
            </w:tcMar>
            <w:vAlign w:val="top"/>
          </w:tcPr>
          <w:p>
            <w:pPr>
              <w:spacing w:after="0"/>
            </w:pPr>
            <w:r>
              <w:rPr>
                <w:sz w:val="15"/>
              </w:rPr>
              <w:t>PRD, Principles &amp; Design Doctrine, this Methodology, architecture manuals, Specs, ADRs</w:t>
            </w:r>
          </w:p>
        </w:tc>
        <w:tc>
          <w:tcPr>
            <w:tcW w:type="dxa" w:w="2592"/>
            <w:tcMar>
              <w:top w:w="75" w:type="dxa"/>
              <w:start w:w="90" w:type="dxa"/>
              <w:bottom w:w="75" w:type="dxa"/>
              <w:end w:w="90" w:type="dxa"/>
            </w:tcMar>
            <w:vAlign w:val="top"/>
          </w:tcPr>
          <w:p>
            <w:pPr>
              <w:spacing w:after="0"/>
            </w:pPr>
            <w:r>
              <w:rPr>
                <w:sz w:val="15"/>
              </w:rPr>
              <w:t>Own durable product/design/development truth. Rich enough for humans and agents to inspect when needed.</w:t>
            </w:r>
          </w:p>
        </w:tc>
        <w:tc>
          <w:tcPr>
            <w:tcW w:type="dxa" w:w="2592"/>
            <w:tcMar>
              <w:top w:w="75" w:type="dxa"/>
              <w:start w:w="90" w:type="dxa"/>
              <w:bottom w:w="75" w:type="dxa"/>
              <w:end w:w="90" w:type="dxa"/>
            </w:tcMar>
            <w:vAlign w:val="top"/>
          </w:tcPr>
          <w:p>
            <w:pPr>
              <w:spacing w:after="0"/>
            </w:pPr>
            <w:r>
              <w:rPr>
                <w:sz w:val="15"/>
              </w:rPr>
              <w:t>Authoritative knowledge; not automatically loaded in full</w:t>
            </w:r>
          </w:p>
        </w:tc>
      </w:tr>
      <w:tr>
        <w:trPr>
          <w:cantSplit/>
        </w:trPr>
        <w:tc>
          <w:tcPr>
            <w:tcW w:type="dxa" w:w="2592"/>
            <w:tcMar>
              <w:top w:w="75" w:type="dxa"/>
              <w:start w:w="90" w:type="dxa"/>
              <w:bottom w:w="75" w:type="dxa"/>
              <w:end w:w="90" w:type="dxa"/>
            </w:tcMar>
            <w:vAlign w:val="top"/>
          </w:tcPr>
          <w:p>
            <w:pPr>
              <w:spacing w:after="0"/>
            </w:pPr>
            <w:r>
              <w:rPr>
                <w:sz w:val="15"/>
              </w:rPr>
              <w:t>2. Agent operating instructions</w:t>
            </w:r>
          </w:p>
        </w:tc>
        <w:tc>
          <w:tcPr>
            <w:tcW w:type="dxa" w:w="2592"/>
            <w:tcMar>
              <w:top w:w="75" w:type="dxa"/>
              <w:start w:w="90" w:type="dxa"/>
              <w:bottom w:w="75" w:type="dxa"/>
              <w:end w:w="90" w:type="dxa"/>
            </w:tcMar>
            <w:vAlign w:val="top"/>
          </w:tcPr>
          <w:p>
            <w:pPr>
              <w:spacing w:after="0"/>
            </w:pPr>
            <w:r>
              <w:rPr>
                <w:sz w:val="15"/>
              </w:rPr>
              <w:t>Root AGENTS.md, CLAUDE.md adapter, path-scoped Cursor/Claude rules</w:t>
            </w:r>
          </w:p>
        </w:tc>
        <w:tc>
          <w:tcPr>
            <w:tcW w:type="dxa" w:w="2592"/>
            <w:tcMar>
              <w:top w:w="75" w:type="dxa"/>
              <w:start w:w="90" w:type="dxa"/>
              <w:bottom w:w="75" w:type="dxa"/>
              <w:end w:w="90" w:type="dxa"/>
            </w:tcMar>
            <w:vAlign w:val="top"/>
          </w:tcPr>
          <w:p>
            <w:pPr>
              <w:spacing w:after="0"/>
            </w:pPr>
            <w:r>
              <w:rPr>
                <w:sz w:val="15"/>
              </w:rPr>
              <w:t>Tell coding agents the small set of rules/context they must hold while working in the repo or a specific area.</w:t>
            </w:r>
          </w:p>
        </w:tc>
        <w:tc>
          <w:tcPr>
            <w:tcW w:type="dxa" w:w="2592"/>
            <w:tcMar>
              <w:top w:w="75" w:type="dxa"/>
              <w:start w:w="90" w:type="dxa"/>
              <w:bottom w:w="75" w:type="dxa"/>
              <w:end w:w="90" w:type="dxa"/>
            </w:tcMar>
            <w:vAlign w:val="top"/>
          </w:tcPr>
          <w:p>
            <w:pPr>
              <w:spacing w:after="0"/>
            </w:pPr>
            <w:r>
              <w:rPr>
                <w:sz w:val="15"/>
              </w:rPr>
              <w:t>Prompt/context guidance; high influence, not hard enforcement</w:t>
            </w:r>
          </w:p>
        </w:tc>
      </w:tr>
      <w:tr>
        <w:trPr>
          <w:cantSplit/>
        </w:trPr>
        <w:tc>
          <w:tcPr>
            <w:tcW w:type="dxa" w:w="2592"/>
            <w:tcMar>
              <w:top w:w="75" w:type="dxa"/>
              <w:start w:w="90" w:type="dxa"/>
              <w:bottom w:w="75" w:type="dxa"/>
              <w:end w:w="90" w:type="dxa"/>
            </w:tcMar>
            <w:vAlign w:val="top"/>
          </w:tcPr>
          <w:p>
            <w:pPr>
              <w:spacing w:after="0"/>
            </w:pPr>
            <w:r>
              <w:rPr>
                <w:sz w:val="15"/>
              </w:rPr>
              <w:t>3. Skills / Playbooks</w:t>
            </w:r>
          </w:p>
        </w:tc>
        <w:tc>
          <w:tcPr>
            <w:tcW w:type="dxa" w:w="2592"/>
            <w:tcMar>
              <w:top w:w="75" w:type="dxa"/>
              <w:start w:w="90" w:type="dxa"/>
              <w:bottom w:w="75" w:type="dxa"/>
              <w:end w:w="90" w:type="dxa"/>
            </w:tcMar>
            <w:vAlign w:val="top"/>
          </w:tcPr>
          <w:p>
            <w:pPr>
              <w:spacing w:after="0"/>
            </w:pPr>
            <w:r>
              <w:rPr>
                <w:sz w:val="15"/>
              </w:rPr>
              <w:t>Spec preparation, debugging, migration review, verification, release checklist</w:t>
            </w:r>
          </w:p>
        </w:tc>
        <w:tc>
          <w:tcPr>
            <w:tcW w:type="dxa" w:w="2592"/>
            <w:tcMar>
              <w:top w:w="75" w:type="dxa"/>
              <w:start w:w="90" w:type="dxa"/>
              <w:bottom w:w="75" w:type="dxa"/>
              <w:end w:w="90" w:type="dxa"/>
            </w:tcMar>
            <w:vAlign w:val="top"/>
          </w:tcPr>
          <w:p>
            <w:pPr>
              <w:spacing w:after="0"/>
            </w:pPr>
            <w:r>
              <w:rPr>
                <w:sz w:val="15"/>
              </w:rPr>
              <w:t>Encode reusable multi-step procedures that should load only when the task requires them.</w:t>
            </w:r>
          </w:p>
        </w:tc>
        <w:tc>
          <w:tcPr>
            <w:tcW w:type="dxa" w:w="2592"/>
            <w:tcMar>
              <w:top w:w="75" w:type="dxa"/>
              <w:start w:w="90" w:type="dxa"/>
              <w:bottom w:w="75" w:type="dxa"/>
              <w:end w:w="90" w:type="dxa"/>
            </w:tcMar>
            <w:vAlign w:val="top"/>
          </w:tcPr>
          <w:p>
            <w:pPr>
              <w:spacing w:after="0"/>
            </w:pPr>
            <w:r>
              <w:rPr>
                <w:sz w:val="15"/>
              </w:rPr>
              <w:t>Procedural guidance / orchestration</w:t>
            </w:r>
          </w:p>
        </w:tc>
      </w:tr>
      <w:tr>
        <w:trPr>
          <w:cantSplit/>
        </w:trPr>
        <w:tc>
          <w:tcPr>
            <w:tcW w:type="dxa" w:w="2592"/>
            <w:tcMar>
              <w:top w:w="75" w:type="dxa"/>
              <w:start w:w="90" w:type="dxa"/>
              <w:bottom w:w="75" w:type="dxa"/>
              <w:end w:w="90" w:type="dxa"/>
            </w:tcMar>
            <w:vAlign w:val="top"/>
          </w:tcPr>
          <w:p>
            <w:pPr>
              <w:spacing w:after="0"/>
            </w:pPr>
            <w:r>
              <w:rPr>
                <w:sz w:val="15"/>
              </w:rPr>
              <w:t>4. Deterministic enforcement</w:t>
            </w:r>
          </w:p>
        </w:tc>
        <w:tc>
          <w:tcPr>
            <w:tcW w:type="dxa" w:w="2592"/>
            <w:tcMar>
              <w:top w:w="75" w:type="dxa"/>
              <w:start w:w="90" w:type="dxa"/>
              <w:bottom w:w="75" w:type="dxa"/>
              <w:end w:w="90" w:type="dxa"/>
            </w:tcMar>
            <w:vAlign w:val="top"/>
          </w:tcPr>
          <w:p>
            <w:pPr>
              <w:spacing w:after="0"/>
            </w:pPr>
            <w:r>
              <w:rPr>
                <w:sz w:val="15"/>
              </w:rPr>
              <w:t>Tests, linters, type-check, CI, validators, hooks, permission/policy gates</w:t>
            </w:r>
          </w:p>
        </w:tc>
        <w:tc>
          <w:tcPr>
            <w:tcW w:type="dxa" w:w="2592"/>
            <w:tcMar>
              <w:top w:w="75" w:type="dxa"/>
              <w:start w:w="90" w:type="dxa"/>
              <w:bottom w:w="75" w:type="dxa"/>
              <w:end w:w="90" w:type="dxa"/>
            </w:tcMar>
            <w:vAlign w:val="top"/>
          </w:tcPr>
          <w:p>
            <w:pPr>
              <w:spacing w:after="0"/>
            </w:pPr>
            <w:r>
              <w:rPr>
                <w:sz w:val="15"/>
              </w:rPr>
              <w:t>Make critical guarantees mechanically checkable or block prohibited actions.</w:t>
            </w:r>
          </w:p>
        </w:tc>
        <w:tc>
          <w:tcPr>
            <w:tcW w:type="dxa" w:w="2592"/>
            <w:tcMar>
              <w:top w:w="75" w:type="dxa"/>
              <w:start w:w="90" w:type="dxa"/>
              <w:bottom w:w="75" w:type="dxa"/>
              <w:end w:w="90" w:type="dxa"/>
            </w:tcMar>
            <w:vAlign w:val="top"/>
          </w:tcPr>
          <w:p>
            <w:pPr>
              <w:spacing w:after="0"/>
            </w:pPr>
            <w:r>
              <w:rPr>
                <w:sz w:val="15"/>
              </w:rPr>
              <w:t>Hardest enforcement available</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10" w:type="dxa"/>
              <w:start w:w="125" w:type="dxa"/>
              <w:bottom w:w="110" w:type="dxa"/>
              <w:end w:w="125" w:type="dxa"/>
            </w:tcMar>
          </w:tcPr>
          <w:p>
            <w:r>
              <w:rPr>
                <w:b/>
                <w:color w:val="1F4E79"/>
                <w:sz w:val="18"/>
              </w:rPr>
              <w:t xml:space="preserve">Design rule.  </w:t>
            </w:r>
            <w:r>
              <w:rPr>
                <w:sz w:val="18"/>
              </w:rPr>
              <w:t>Do not solve a hard-enforcement problem with a longer prompt. If a requirement must never be violated, prefer a validator, test, hook, policy or runtime guard. Use agent instructions to steer judgment and workflow, not as the sole security boundary.</w:t>
            </w:r>
          </w:p>
        </w:tc>
      </w:tr>
    </w:tbl>
    <w:p>
      <w:pPr>
        <w:pStyle w:val="Heading2"/>
        <w:spacing w:after="100"/>
      </w:pPr>
      <w:r>
        <w:t>11.2 Current Gu OS root-agent files: what exists and what it means</w:t>
      </w:r>
    </w:p>
    <w:p>
      <w:pPr>
        <w:spacing w:after="100"/>
      </w:pPr>
      <w:r>
        <w:t>The repository currently contains app-scoped agent instruction files at apps/web/AGENTS.md and apps/web/CLAUDE.md on main. apps/web/AGENTS.md contains a Next.js compatibility warning plus operational-case/tool-provisioning pointers; apps/web/CLAUDE.md contains only @AGENTS.md. This is a good scoped-instruction pattern: web-specific context stays with the web app, while a future root-level contract can carry only monorepo-wide rules.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5"/>
              </w:rPr>
              <w:t>Current item</w:t>
            </w:r>
          </w:p>
        </w:tc>
        <w:tc>
          <w:tcPr>
            <w:tcW w:type="dxa" w:w="3456"/>
            <w:shd w:fill="1F4E79"/>
            <w:tcMar>
              <w:top w:w="75" w:type="dxa"/>
              <w:start w:w="90" w:type="dxa"/>
              <w:bottom w:w="75" w:type="dxa"/>
              <w:end w:w="90" w:type="dxa"/>
            </w:tcMar>
            <w:vAlign w:val="center"/>
          </w:tcPr>
          <w:p>
            <w:r>
              <w:rPr>
                <w:b/>
                <w:color w:val="FFFFFF"/>
                <w:sz w:val="15"/>
              </w:rPr>
              <w:t>Assessment</w:t>
            </w:r>
          </w:p>
        </w:tc>
        <w:tc>
          <w:tcPr>
            <w:tcW w:type="dxa" w:w="3456"/>
            <w:shd w:fill="1F4E79"/>
            <w:tcMar>
              <w:top w:w="75" w:type="dxa"/>
              <w:start w:w="90" w:type="dxa"/>
              <w:bottom w:w="75" w:type="dxa"/>
              <w:end w:w="90" w:type="dxa"/>
            </w:tcMar>
            <w:vAlign w:val="center"/>
          </w:tcPr>
          <w:p>
            <w:r>
              <w:rPr>
                <w:b/>
                <w:color w:val="FFFFFF"/>
                <w:sz w:val="15"/>
              </w:rPr>
              <w:t>Recommended evolution</w:t>
            </w:r>
          </w:p>
        </w:tc>
      </w:tr>
      <w:tr>
        <w:trPr>
          <w:cantSplit/>
        </w:trPr>
        <w:tc>
          <w:tcPr>
            <w:tcW w:type="dxa" w:w="3456"/>
            <w:tcMar>
              <w:top w:w="75" w:type="dxa"/>
              <w:start w:w="90" w:type="dxa"/>
              <w:bottom w:w="75" w:type="dxa"/>
              <w:end w:w="90" w:type="dxa"/>
            </w:tcMar>
            <w:vAlign w:val="top"/>
          </w:tcPr>
          <w:p>
            <w:pPr>
              <w:spacing w:after="0"/>
            </w:pPr>
            <w:r>
              <w:rPr>
                <w:sz w:val="14"/>
              </w:rPr>
              <w:t>apps/web/AGENTS.md: Next.js breaking-change warning</w:t>
            </w:r>
          </w:p>
        </w:tc>
        <w:tc>
          <w:tcPr>
            <w:tcW w:type="dxa" w:w="3456"/>
            <w:tcMar>
              <w:top w:w="75" w:type="dxa"/>
              <w:start w:w="90" w:type="dxa"/>
              <w:bottom w:w="75" w:type="dxa"/>
              <w:end w:w="90" w:type="dxa"/>
            </w:tcMar>
            <w:vAlign w:val="top"/>
          </w:tcPr>
          <w:p>
            <w:pPr>
              <w:spacing w:after="0"/>
            </w:pPr>
            <w:r>
              <w:rPr>
                <w:sz w:val="14"/>
              </w:rPr>
              <w:t>Valuable: it corrects model-training staleness and directs the agent to repo-local framework documentation before coding.</w:t>
            </w:r>
          </w:p>
        </w:tc>
        <w:tc>
          <w:tcPr>
            <w:tcW w:type="dxa" w:w="3456"/>
            <w:tcMar>
              <w:top w:w="75" w:type="dxa"/>
              <w:start w:w="90" w:type="dxa"/>
              <w:bottom w:w="75" w:type="dxa"/>
              <w:end w:w="90" w:type="dxa"/>
            </w:tcMar>
            <w:vAlign w:val="top"/>
          </w:tcPr>
          <w:p>
            <w:pPr>
              <w:spacing w:after="0"/>
            </w:pPr>
            <w:r>
              <w:rPr>
                <w:sz w:val="14"/>
              </w:rPr>
              <w:t>Keep in apps/web. Its scope is correct because it applies to the Next.js web application rather than the whole monorepo.</w:t>
            </w:r>
          </w:p>
        </w:tc>
      </w:tr>
      <w:tr>
        <w:trPr>
          <w:cantSplit/>
        </w:trPr>
        <w:tc>
          <w:tcPr>
            <w:tcW w:type="dxa" w:w="3456"/>
            <w:tcMar>
              <w:top w:w="75" w:type="dxa"/>
              <w:start w:w="90" w:type="dxa"/>
              <w:bottom w:w="75" w:type="dxa"/>
              <w:end w:w="90" w:type="dxa"/>
            </w:tcMar>
            <w:vAlign w:val="top"/>
          </w:tcPr>
          <w:p>
            <w:pPr>
              <w:spacing w:after="0"/>
            </w:pPr>
            <w:r>
              <w:rPr>
                <w:sz w:val="14"/>
              </w:rPr>
              <w:t>apps/web/AGENTS.md: Operational cases &amp; tool provisioning pointers</w:t>
            </w:r>
          </w:p>
        </w:tc>
        <w:tc>
          <w:tcPr>
            <w:tcW w:type="dxa" w:w="3456"/>
            <w:tcMar>
              <w:top w:w="75" w:type="dxa"/>
              <w:start w:w="90" w:type="dxa"/>
              <w:bottom w:w="75" w:type="dxa"/>
              <w:end w:w="90" w:type="dxa"/>
            </w:tcMar>
            <w:vAlign w:val="top"/>
          </w:tcPr>
          <w:p>
            <w:pPr>
              <w:spacing w:after="0"/>
            </w:pPr>
            <w:r>
              <w:rPr>
                <w:sz w:val="14"/>
              </w:rPr>
              <w:t>Useful and concrete, but narrower than a root-wide operating contract.</w:t>
            </w:r>
          </w:p>
        </w:tc>
        <w:tc>
          <w:tcPr>
            <w:tcW w:type="dxa" w:w="3456"/>
            <w:tcMar>
              <w:top w:w="75" w:type="dxa"/>
              <w:start w:w="90" w:type="dxa"/>
              <w:bottom w:w="75" w:type="dxa"/>
              <w:end w:w="90" w:type="dxa"/>
            </w:tcMar>
            <w:vAlign w:val="top"/>
          </w:tcPr>
          <w:p>
            <w:pPr>
              <w:spacing w:after="0"/>
            </w:pPr>
            <w:r>
              <w:rPr>
                <w:sz w:val="14"/>
              </w:rPr>
              <w:t>Keep app-scoped. During the documentation audit, verify whether every pointer is still current and whether any deeper procedure should move to a Skill/playbook instead of expanding this always-on file.</w:t>
            </w:r>
          </w:p>
        </w:tc>
      </w:tr>
      <w:tr>
        <w:trPr>
          <w:cantSplit/>
        </w:trPr>
        <w:tc>
          <w:tcPr>
            <w:tcW w:type="dxa" w:w="3456"/>
            <w:tcMar>
              <w:top w:w="75" w:type="dxa"/>
              <w:start w:w="90" w:type="dxa"/>
              <w:bottom w:w="75" w:type="dxa"/>
              <w:end w:w="90" w:type="dxa"/>
            </w:tcMar>
            <w:vAlign w:val="top"/>
          </w:tcPr>
          <w:p>
            <w:pPr>
              <w:spacing w:after="0"/>
            </w:pPr>
            <w:r>
              <w:rPr>
                <w:sz w:val="14"/>
              </w:rPr>
              <w:t>apps/web/CLAUDE.md = @AGENTS.md</w:t>
            </w:r>
          </w:p>
        </w:tc>
        <w:tc>
          <w:tcPr>
            <w:tcW w:type="dxa" w:w="3456"/>
            <w:tcMar>
              <w:top w:w="75" w:type="dxa"/>
              <w:start w:w="90" w:type="dxa"/>
              <w:bottom w:w="75" w:type="dxa"/>
              <w:end w:w="90" w:type="dxa"/>
            </w:tcMar>
            <w:vAlign w:val="top"/>
          </w:tcPr>
          <w:p>
            <w:pPr>
              <w:spacing w:after="0"/>
            </w:pPr>
            <w:r>
              <w:rPr>
                <w:sz w:val="14"/>
              </w:rPr>
              <w:t>Excellent anti-duplication adapter for Claude Code.</w:t>
            </w:r>
          </w:p>
        </w:tc>
        <w:tc>
          <w:tcPr>
            <w:tcW w:type="dxa" w:w="3456"/>
            <w:tcMar>
              <w:top w:w="75" w:type="dxa"/>
              <w:start w:w="90" w:type="dxa"/>
              <w:bottom w:w="75" w:type="dxa"/>
              <w:end w:w="90" w:type="dxa"/>
            </w:tcMar>
            <w:vAlign w:val="top"/>
          </w:tcPr>
          <w:p>
            <w:pPr>
              <w:spacing w:after="0"/>
            </w:pPr>
            <w:r>
              <w:rPr>
                <w:sz w:val="14"/>
              </w:rPr>
              <w:t>Keep this anti-duplication adapter. Claude-specific content should be added only if it cannot live in the shared apps/web contract.</w:t>
            </w:r>
          </w:p>
        </w:tc>
      </w:tr>
      <w:tr>
        <w:trPr>
          <w:cantSplit/>
        </w:trPr>
        <w:tc>
          <w:tcPr>
            <w:tcW w:type="dxa" w:w="3456"/>
            <w:tcMar>
              <w:top w:w="75" w:type="dxa"/>
              <w:start w:w="90" w:type="dxa"/>
              <w:bottom w:w="75" w:type="dxa"/>
              <w:end w:w="90" w:type="dxa"/>
            </w:tcMar>
            <w:vAlign w:val="top"/>
          </w:tcPr>
          <w:p>
            <w:pPr>
              <w:spacing w:after="0"/>
            </w:pPr>
            <w:r>
              <w:rPr>
                <w:sz w:val="14"/>
              </w:rPr>
              <w:t>Scope / hierarchy</w:t>
            </w:r>
          </w:p>
        </w:tc>
        <w:tc>
          <w:tcPr>
            <w:tcW w:type="dxa" w:w="3456"/>
            <w:tcMar>
              <w:top w:w="75" w:type="dxa"/>
              <w:start w:w="90" w:type="dxa"/>
              <w:bottom w:w="75" w:type="dxa"/>
              <w:end w:w="90" w:type="dxa"/>
            </w:tcMar>
            <w:vAlign w:val="top"/>
          </w:tcPr>
          <w:p>
            <w:pPr>
              <w:spacing w:after="0"/>
            </w:pPr>
            <w:r>
              <w:rPr>
                <w:sz w:val="14"/>
              </w:rPr>
              <w:t>Both files are tracked on main under apps/web/. No root-level AGENTS.md or CLAUDE.md has been verified.</w:t>
            </w:r>
          </w:p>
        </w:tc>
        <w:tc>
          <w:tcPr>
            <w:tcW w:type="dxa" w:w="3456"/>
            <w:tcMar>
              <w:top w:w="75" w:type="dxa"/>
              <w:start w:w="90" w:type="dxa"/>
              <w:bottom w:w="75" w:type="dxa"/>
              <w:end w:w="90" w:type="dxa"/>
            </w:tcMar>
            <w:vAlign w:val="top"/>
          </w:tcPr>
          <w:p>
            <w:pPr>
              <w:spacing w:after="0"/>
            </w:pPr>
            <w:r>
              <w:rPr>
                <w:sz w:val="14"/>
              </w:rPr>
              <w:t>Preserve the app-scoped pair. Evaluate adding a separate root AGENTS.md + root CLAUDE.md adapter for monorepo-wide rules; do not move web-specific content to root.</w:t>
            </w:r>
          </w:p>
        </w:tc>
      </w:tr>
    </w:tbl>
    <w:p>
      <w:pPr>
        <w:pStyle w:val="Heading2"/>
        <w:spacing w:after="100"/>
      </w:pPr>
      <w:r>
        <w:t>11.3 What should be always-on for coding agents</w:t>
      </w:r>
    </w:p>
    <w:p>
      <w:pPr>
        <w:spacing w:after="100"/>
      </w:pPr>
      <w:r>
        <w:t>The old forma_de_trabajo.mdc contains several rules worth carrying forward, but in updated, tool-agnostic wording. The root always-on contract should stay concise; detailed domain rules belong in scoped rules or Skills.</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5"/>
              </w:rPr>
              <w:t>Always-on candidate</w:t>
            </w:r>
          </w:p>
        </w:tc>
        <w:tc>
          <w:tcPr>
            <w:tcW w:type="dxa" w:w="5184"/>
            <w:shd w:fill="1F4E79"/>
            <w:tcMar>
              <w:top w:w="75" w:type="dxa"/>
              <w:start w:w="90" w:type="dxa"/>
              <w:bottom w:w="75" w:type="dxa"/>
              <w:end w:w="90" w:type="dxa"/>
            </w:tcMar>
            <w:vAlign w:val="center"/>
          </w:tcPr>
          <w:p>
            <w:r>
              <w:rPr>
                <w:b/>
                <w:color w:val="FFFFFF"/>
                <w:sz w:val="15"/>
              </w:rPr>
              <w:t>Updated Gu OS wording</w:t>
            </w:r>
          </w:p>
        </w:tc>
      </w:tr>
      <w:tr>
        <w:trPr>
          <w:cantSplit/>
        </w:trPr>
        <w:tc>
          <w:tcPr>
            <w:tcW w:type="dxa" w:w="5184"/>
            <w:tcMar>
              <w:top w:w="75" w:type="dxa"/>
              <w:start w:w="90" w:type="dxa"/>
              <w:bottom w:w="75" w:type="dxa"/>
              <w:end w:w="90" w:type="dxa"/>
            </w:tcMar>
            <w:vAlign w:val="top"/>
          </w:tcPr>
          <w:p>
            <w:pPr>
              <w:spacing w:after="0"/>
            </w:pPr>
            <w:r>
              <w:rPr>
                <w:sz w:val="14"/>
              </w:rPr>
              <w:t>Authority and source discovery</w:t>
            </w:r>
          </w:p>
        </w:tc>
        <w:tc>
          <w:tcPr>
            <w:tcW w:type="dxa" w:w="5184"/>
            <w:tcMar>
              <w:top w:w="75" w:type="dxa"/>
              <w:start w:w="90" w:type="dxa"/>
              <w:bottom w:w="75" w:type="dxa"/>
              <w:end w:w="90" w:type="dxa"/>
            </w:tcMar>
            <w:vAlign w:val="top"/>
          </w:tcPr>
          <w:p>
            <w:pPr>
              <w:spacing w:after="0"/>
            </w:pPr>
            <w:r>
              <w:rPr>
                <w:sz w:val="14"/>
              </w:rPr>
              <w:t>Before changing consequential behavior, identify the governing PRD/Spec/architecture/ADR/plan and current implemented reality. Do not silently choose among contradictory sources.</w:t>
            </w:r>
          </w:p>
        </w:tc>
      </w:tr>
      <w:tr>
        <w:trPr>
          <w:cantSplit/>
        </w:trPr>
        <w:tc>
          <w:tcPr>
            <w:tcW w:type="dxa" w:w="5184"/>
            <w:tcMar>
              <w:top w:w="75" w:type="dxa"/>
              <w:start w:w="90" w:type="dxa"/>
              <w:bottom w:w="75" w:type="dxa"/>
              <w:end w:w="90" w:type="dxa"/>
            </w:tcMar>
            <w:vAlign w:val="top"/>
          </w:tcPr>
          <w:p>
            <w:pPr>
              <w:spacing w:after="0"/>
            </w:pPr>
            <w:r>
              <w:rPr>
                <w:sz w:val="14"/>
              </w:rPr>
              <w:t>Inspect before inventing</w:t>
            </w:r>
          </w:p>
        </w:tc>
        <w:tc>
          <w:tcPr>
            <w:tcW w:type="dxa" w:w="5184"/>
            <w:tcMar>
              <w:top w:w="75" w:type="dxa"/>
              <w:start w:w="90" w:type="dxa"/>
              <w:bottom w:w="75" w:type="dxa"/>
              <w:end w:w="90" w:type="dxa"/>
            </w:tcMar>
            <w:vAlign w:val="top"/>
          </w:tcPr>
          <w:p>
            <w:pPr>
              <w:spacing w:after="0"/>
            </w:pPr>
            <w:r>
              <w:rPr>
                <w:sz w:val="14"/>
              </w:rPr>
              <w:t>Inspect the repo, package scripts, existing patterns, available tools and Skills before planning. Do not invent commands, APIs, files, migrations or capabilities that can be verified.</w:t>
            </w:r>
          </w:p>
        </w:tc>
      </w:tr>
      <w:tr>
        <w:trPr>
          <w:cantSplit/>
        </w:trPr>
        <w:tc>
          <w:tcPr>
            <w:tcW w:type="dxa" w:w="5184"/>
            <w:tcMar>
              <w:top w:w="75" w:type="dxa"/>
              <w:start w:w="90" w:type="dxa"/>
              <w:bottom w:w="75" w:type="dxa"/>
              <w:end w:w="90" w:type="dxa"/>
            </w:tcMar>
            <w:vAlign w:val="top"/>
          </w:tcPr>
          <w:p>
            <w:pPr>
              <w:spacing w:after="0"/>
            </w:pPr>
            <w:r>
              <w:rPr>
                <w:sz w:val="14"/>
              </w:rPr>
              <w:t>Spec/plan discipline</w:t>
            </w:r>
          </w:p>
        </w:tc>
        <w:tc>
          <w:tcPr>
            <w:tcW w:type="dxa" w:w="5184"/>
            <w:tcMar>
              <w:top w:w="75" w:type="dxa"/>
              <w:start w:w="90" w:type="dxa"/>
              <w:bottom w:w="75" w:type="dxa"/>
              <w:end w:w="90" w:type="dxa"/>
            </w:tcMar>
            <w:vAlign w:val="top"/>
          </w:tcPr>
          <w:p>
            <w:pPr>
              <w:spacing w:after="0"/>
            </w:pPr>
            <w:r>
              <w:rPr>
                <w:sz w:val="14"/>
              </w:rPr>
              <w:t>For consequential non-trivial work, implementation follows approved intended behavior and relevant architecture/plan. If implementation evidence contradicts them, surface and reconcile the owning artifact; do not silently redesign in code.</w:t>
            </w:r>
          </w:p>
        </w:tc>
      </w:tr>
      <w:tr>
        <w:trPr>
          <w:cantSplit/>
        </w:trPr>
        <w:tc>
          <w:tcPr>
            <w:tcW w:type="dxa" w:w="5184"/>
            <w:tcMar>
              <w:top w:w="75" w:type="dxa"/>
              <w:start w:w="90" w:type="dxa"/>
              <w:bottom w:w="75" w:type="dxa"/>
              <w:end w:w="90" w:type="dxa"/>
            </w:tcMar>
            <w:vAlign w:val="top"/>
          </w:tcPr>
          <w:p>
            <w:pPr>
              <w:spacing w:after="0"/>
            </w:pPr>
            <w:r>
              <w:rPr>
                <w:sz w:val="14"/>
              </w:rPr>
              <w:t>Security / tenancy</w:t>
            </w:r>
          </w:p>
        </w:tc>
        <w:tc>
          <w:tcPr>
            <w:tcW w:type="dxa" w:w="5184"/>
            <w:tcMar>
              <w:top w:w="75" w:type="dxa"/>
              <w:start w:w="90" w:type="dxa"/>
              <w:bottom w:w="75" w:type="dxa"/>
              <w:end w:w="90" w:type="dxa"/>
            </w:tcMar>
            <w:vAlign w:val="top"/>
          </w:tcPr>
          <w:p>
            <w:pPr>
              <w:spacing w:after="0"/>
            </w:pPr>
            <w:r>
              <w:rPr>
                <w:sz w:val="14"/>
              </w:rPr>
              <w:t>Respect tenant isolation, authorization, evidence and side-effect boundaries. Prompt instructions are not a substitute for deterministic controls.</w:t>
            </w:r>
          </w:p>
        </w:tc>
      </w:tr>
      <w:tr>
        <w:trPr>
          <w:cantSplit/>
        </w:trPr>
        <w:tc>
          <w:tcPr>
            <w:tcW w:type="dxa" w:w="5184"/>
            <w:tcMar>
              <w:top w:w="75" w:type="dxa"/>
              <w:start w:w="90" w:type="dxa"/>
              <w:bottom w:w="75" w:type="dxa"/>
              <w:end w:w="90" w:type="dxa"/>
            </w:tcMar>
            <w:vAlign w:val="top"/>
          </w:tcPr>
          <w:p>
            <w:pPr>
              <w:spacing w:after="0"/>
            </w:pPr>
            <w:r>
              <w:rPr>
                <w:sz w:val="14"/>
              </w:rPr>
              <w:t>Verification before done</w:t>
            </w:r>
          </w:p>
        </w:tc>
        <w:tc>
          <w:tcPr>
            <w:tcW w:type="dxa" w:w="5184"/>
            <w:tcMar>
              <w:top w:w="75" w:type="dxa"/>
              <w:start w:w="90" w:type="dxa"/>
              <w:bottom w:w="75" w:type="dxa"/>
              <w:end w:w="90" w:type="dxa"/>
            </w:tcMar>
            <w:vAlign w:val="top"/>
          </w:tcPr>
          <w:p>
            <w:pPr>
              <w:spacing w:after="0"/>
            </w:pPr>
            <w:r>
              <w:rPr>
                <w:sz w:val="14"/>
              </w:rPr>
              <w:t>Do not claim completion without evidence proportional to risk. State explicitly what was run, what passed/failed and what could not be verified.</w:t>
            </w:r>
          </w:p>
        </w:tc>
      </w:tr>
      <w:tr>
        <w:trPr>
          <w:cantSplit/>
        </w:trPr>
        <w:tc>
          <w:tcPr>
            <w:tcW w:type="dxa" w:w="5184"/>
            <w:tcMar>
              <w:top w:w="75" w:type="dxa"/>
              <w:start w:w="90" w:type="dxa"/>
              <w:bottom w:w="75" w:type="dxa"/>
              <w:end w:w="90" w:type="dxa"/>
            </w:tcMar>
            <w:vAlign w:val="top"/>
          </w:tcPr>
          <w:p>
            <w:pPr>
              <w:spacing w:after="0"/>
            </w:pPr>
            <w:r>
              <w:rPr>
                <w:sz w:val="14"/>
              </w:rPr>
              <w:t>Root-cause debugging</w:t>
            </w:r>
          </w:p>
        </w:tc>
        <w:tc>
          <w:tcPr>
            <w:tcW w:type="dxa" w:w="5184"/>
            <w:tcMar>
              <w:top w:w="75" w:type="dxa"/>
              <w:start w:w="90" w:type="dxa"/>
              <w:bottom w:w="75" w:type="dxa"/>
              <w:end w:w="90" w:type="dxa"/>
            </w:tcMar>
            <w:vAlign w:val="top"/>
          </w:tcPr>
          <w:p>
            <w:pPr>
              <w:spacing w:after="0"/>
            </w:pPr>
            <w:r>
              <w:rPr>
                <w:sz w:val="14"/>
              </w:rPr>
              <w:t>For bugs, reproduce and isolate before patching; classify the owning artifact; make the smallest justified repair; add regression evidence.</w:t>
            </w:r>
          </w:p>
        </w:tc>
      </w:tr>
      <w:tr>
        <w:trPr>
          <w:cantSplit/>
        </w:trPr>
        <w:tc>
          <w:tcPr>
            <w:tcW w:type="dxa" w:w="5184"/>
            <w:tcMar>
              <w:top w:w="75" w:type="dxa"/>
              <w:start w:w="90" w:type="dxa"/>
              <w:bottom w:w="75" w:type="dxa"/>
              <w:end w:w="90" w:type="dxa"/>
            </w:tcMar>
            <w:vAlign w:val="top"/>
          </w:tcPr>
          <w:p>
            <w:pPr>
              <w:spacing w:after="0"/>
            </w:pPr>
            <w:r>
              <w:rPr>
                <w:sz w:val="14"/>
              </w:rPr>
              <w:t>Documentation synchronization</w:t>
            </w:r>
          </w:p>
        </w:tc>
        <w:tc>
          <w:tcPr>
            <w:tcW w:type="dxa" w:w="5184"/>
            <w:tcMar>
              <w:top w:w="75" w:type="dxa"/>
              <w:start w:w="90" w:type="dxa"/>
              <w:bottom w:w="75" w:type="dxa"/>
              <w:end w:w="90" w:type="dxa"/>
            </w:tcMar>
            <w:vAlign w:val="top"/>
          </w:tcPr>
          <w:p>
            <w:pPr>
              <w:spacing w:after="0"/>
            </w:pPr>
            <w:r>
              <w:rPr>
                <w:sz w:val="14"/>
              </w:rPr>
              <w:t>When a change modifies a governing contract, architecture decision or operational control, update the owning document/ADR/Spec in the same change or explicitly record why not.</w:t>
            </w:r>
          </w:p>
        </w:tc>
      </w:tr>
      <w:tr>
        <w:trPr>
          <w:cantSplit/>
        </w:trPr>
        <w:tc>
          <w:tcPr>
            <w:tcW w:type="dxa" w:w="5184"/>
            <w:tcMar>
              <w:top w:w="75" w:type="dxa"/>
              <w:start w:w="90" w:type="dxa"/>
              <w:bottom w:w="75" w:type="dxa"/>
              <w:end w:w="90" w:type="dxa"/>
            </w:tcMar>
            <w:vAlign w:val="top"/>
          </w:tcPr>
          <w:p>
            <w:pPr>
              <w:spacing w:after="0"/>
            </w:pPr>
            <w:r>
              <w:rPr>
                <w:sz w:val="14"/>
              </w:rPr>
              <w:t>Abstraction discipline</w:t>
            </w:r>
          </w:p>
        </w:tc>
        <w:tc>
          <w:tcPr>
            <w:tcW w:type="dxa" w:w="5184"/>
            <w:tcMar>
              <w:top w:w="75" w:type="dxa"/>
              <w:start w:w="90" w:type="dxa"/>
              <w:bottom w:w="75" w:type="dxa"/>
              <w:end w:w="90" w:type="dxa"/>
            </w:tcMar>
            <w:vAlign w:val="top"/>
          </w:tcPr>
          <w:p>
            <w:pPr>
              <w:spacing w:after="0"/>
            </w:pPr>
            <w:r>
              <w:rPr>
                <w:sz w:val="14"/>
              </w:rPr>
              <w:t>Prefer simplicity and stable semantic reuse. Do not apply DRY mechanically: duplicated syntax is cheaper than the wrong abstraction across different business/security semantics.</w:t>
            </w:r>
          </w:p>
        </w:tc>
      </w:tr>
    </w:tbl>
    <w:p>
      <w:pPr>
        <w:pStyle w:val="Heading2"/>
        <w:spacing w:after="100"/>
      </w:pPr>
      <w:r>
        <w:t>11.4 Test-first, eval-first and verification independence</w:t>
      </w:r>
    </w:p>
    <w:p>
      <w:pPr>
        <w:spacing w:after="100"/>
      </w:pPr>
      <w:r>
        <w:t>The older Cursor rule used TDD proportional to risk. The underlying idea survives, but Gu OS should generalize it beyond classic unit-test TDD because part of the system is model-mediated.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5"/>
              </w:rPr>
              <w:t>Behavior type</w:t>
            </w:r>
          </w:p>
        </w:tc>
        <w:tc>
          <w:tcPr>
            <w:tcW w:type="dxa" w:w="3456"/>
            <w:shd w:fill="1F4E79"/>
            <w:tcMar>
              <w:top w:w="75" w:type="dxa"/>
              <w:start w:w="90" w:type="dxa"/>
              <w:bottom w:w="75" w:type="dxa"/>
              <w:end w:w="90" w:type="dxa"/>
            </w:tcMar>
            <w:vAlign w:val="center"/>
          </w:tcPr>
          <w:p>
            <w:r>
              <w:rPr>
                <w:b/>
                <w:color w:val="FFFFFF"/>
                <w:sz w:val="15"/>
              </w:rPr>
              <w:t>Preferred pre-implementation evidence</w:t>
            </w:r>
          </w:p>
        </w:tc>
        <w:tc>
          <w:tcPr>
            <w:tcW w:type="dxa" w:w="3456"/>
            <w:shd w:fill="1F4E79"/>
            <w:tcMar>
              <w:top w:w="75" w:type="dxa"/>
              <w:start w:w="90" w:type="dxa"/>
              <w:bottom w:w="75" w:type="dxa"/>
              <w:end w:w="90" w:type="dxa"/>
            </w:tcMar>
            <w:vAlign w:val="center"/>
          </w:tcPr>
          <w:p>
            <w:r>
              <w:rPr>
                <w:b/>
                <w:color w:val="FFFFFF"/>
                <w:sz w:val="15"/>
              </w:rPr>
              <w:t>Examples</w:t>
            </w:r>
          </w:p>
        </w:tc>
      </w:tr>
      <w:tr>
        <w:trPr>
          <w:cantSplit/>
        </w:trPr>
        <w:tc>
          <w:tcPr>
            <w:tcW w:type="dxa" w:w="3456"/>
            <w:tcMar>
              <w:top w:w="75" w:type="dxa"/>
              <w:start w:w="90" w:type="dxa"/>
              <w:bottom w:w="75" w:type="dxa"/>
              <w:end w:w="90" w:type="dxa"/>
            </w:tcMar>
            <w:vAlign w:val="top"/>
          </w:tcPr>
          <w:p>
            <w:pPr>
              <w:spacing w:after="0"/>
            </w:pPr>
            <w:r>
              <w:rPr>
                <w:sz w:val="14"/>
              </w:rPr>
              <w:t>Deterministic invariant / regression</w:t>
            </w:r>
          </w:p>
        </w:tc>
        <w:tc>
          <w:tcPr>
            <w:tcW w:type="dxa" w:w="3456"/>
            <w:tcMar>
              <w:top w:w="75" w:type="dxa"/>
              <w:start w:w="90" w:type="dxa"/>
              <w:bottom w:w="75" w:type="dxa"/>
              <w:end w:w="90" w:type="dxa"/>
            </w:tcMar>
            <w:vAlign w:val="top"/>
          </w:tcPr>
          <w:p>
            <w:pPr>
              <w:spacing w:after="0"/>
            </w:pPr>
            <w:r>
              <w:rPr>
                <w:sz w:val="14"/>
              </w:rPr>
              <w:t>Test-first when practical: write a failing test or reproducible fixture before the fix.</w:t>
            </w:r>
          </w:p>
        </w:tc>
        <w:tc>
          <w:tcPr>
            <w:tcW w:type="dxa" w:w="3456"/>
            <w:tcMar>
              <w:top w:w="75" w:type="dxa"/>
              <w:start w:w="90" w:type="dxa"/>
              <w:bottom w:w="75" w:type="dxa"/>
              <w:end w:w="90" w:type="dxa"/>
            </w:tcMar>
            <w:vAlign w:val="top"/>
          </w:tcPr>
          <w:p>
            <w:pPr>
              <w:spacing w:after="0"/>
            </w:pPr>
            <w:r>
              <w:rPr>
                <w:sz w:val="14"/>
              </w:rPr>
              <w:t>Tenant isolation, permission gates, workflow transition invariants, deterministic validators, financial formulas, reproduced bugs.</w:t>
            </w:r>
          </w:p>
        </w:tc>
      </w:tr>
      <w:tr>
        <w:trPr>
          <w:cantSplit/>
        </w:trPr>
        <w:tc>
          <w:tcPr>
            <w:tcW w:type="dxa" w:w="3456"/>
            <w:tcMar>
              <w:top w:w="75" w:type="dxa"/>
              <w:start w:w="90" w:type="dxa"/>
              <w:bottom w:w="75" w:type="dxa"/>
              <w:end w:w="90" w:type="dxa"/>
            </w:tcMar>
            <w:vAlign w:val="top"/>
          </w:tcPr>
          <w:p>
            <w:pPr>
              <w:spacing w:after="0"/>
            </w:pPr>
            <w:r>
              <w:rPr>
                <w:sz w:val="14"/>
              </w:rPr>
              <w:t>Model-mediated behavior</w:t>
            </w:r>
          </w:p>
        </w:tc>
        <w:tc>
          <w:tcPr>
            <w:tcW w:type="dxa" w:w="3456"/>
            <w:tcMar>
              <w:top w:w="75" w:type="dxa"/>
              <w:start w:w="90" w:type="dxa"/>
              <w:bottom w:w="75" w:type="dxa"/>
              <w:end w:w="90" w:type="dxa"/>
            </w:tcMar>
            <w:vAlign w:val="top"/>
          </w:tcPr>
          <w:p>
            <w:pPr>
              <w:spacing w:after="0"/>
            </w:pPr>
            <w:r>
              <w:rPr>
                <w:sz w:val="14"/>
              </w:rPr>
              <w:t>Eval/scenario-first: define representative prompts/states, expected rubric/outcomes and failure cases before tuning/implementation.</w:t>
            </w:r>
          </w:p>
        </w:tc>
        <w:tc>
          <w:tcPr>
            <w:tcW w:type="dxa" w:w="3456"/>
            <w:tcMar>
              <w:top w:w="75" w:type="dxa"/>
              <w:start w:w="90" w:type="dxa"/>
              <w:bottom w:w="75" w:type="dxa"/>
              <w:end w:w="90" w:type="dxa"/>
            </w:tcMar>
            <w:vAlign w:val="top"/>
          </w:tcPr>
          <w:p>
            <w:pPr>
              <w:spacing w:after="0"/>
            </w:pPr>
            <w:r>
              <w:rPr>
                <w:sz w:val="14"/>
              </w:rPr>
              <w:t>Intent classification, semantic extraction, qualitative synthesis, model routing.</w:t>
            </w:r>
          </w:p>
        </w:tc>
      </w:tr>
      <w:tr>
        <w:trPr>
          <w:cantSplit/>
        </w:trPr>
        <w:tc>
          <w:tcPr>
            <w:tcW w:type="dxa" w:w="3456"/>
            <w:tcMar>
              <w:top w:w="75" w:type="dxa"/>
              <w:start w:w="90" w:type="dxa"/>
              <w:bottom w:w="75" w:type="dxa"/>
              <w:end w:w="90" w:type="dxa"/>
            </w:tcMar>
            <w:vAlign w:val="top"/>
          </w:tcPr>
          <w:p>
            <w:pPr>
              <w:spacing w:after="0"/>
            </w:pPr>
            <w:r>
              <w:rPr>
                <w:sz w:val="14"/>
              </w:rPr>
              <w:t>Product / workflow behavior</w:t>
            </w:r>
          </w:p>
        </w:tc>
        <w:tc>
          <w:tcPr>
            <w:tcW w:type="dxa" w:w="3456"/>
            <w:tcMar>
              <w:top w:w="75" w:type="dxa"/>
              <w:start w:w="90" w:type="dxa"/>
              <w:bottom w:w="75" w:type="dxa"/>
              <w:end w:w="90" w:type="dxa"/>
            </w:tcMar>
            <w:vAlign w:val="top"/>
          </w:tcPr>
          <w:p>
            <w:pPr>
              <w:spacing w:after="0"/>
            </w:pPr>
            <w:r>
              <w:rPr>
                <w:sz w:val="14"/>
              </w:rPr>
              <w:t>Acceptance-scenario-first: state observable happy/unhappy paths before implementation.</w:t>
            </w:r>
          </w:p>
        </w:tc>
        <w:tc>
          <w:tcPr>
            <w:tcW w:type="dxa" w:w="3456"/>
            <w:tcMar>
              <w:top w:w="75" w:type="dxa"/>
              <w:start w:w="90" w:type="dxa"/>
              <w:bottom w:w="75" w:type="dxa"/>
              <w:end w:w="90" w:type="dxa"/>
            </w:tcMar>
            <w:vAlign w:val="top"/>
          </w:tcPr>
          <w:p>
            <w:pPr>
              <w:spacing w:after="0"/>
            </w:pPr>
            <w:r>
              <w:rPr>
                <w:sz w:val="14"/>
              </w:rPr>
              <w:t>Case lifecycle, human decision flows, cross-channel behavior, Studio authoring.</w:t>
            </w:r>
          </w:p>
        </w:tc>
      </w:tr>
      <w:tr>
        <w:trPr>
          <w:cantSplit/>
        </w:trPr>
        <w:tc>
          <w:tcPr>
            <w:tcW w:type="dxa" w:w="3456"/>
            <w:tcMar>
              <w:top w:w="75" w:type="dxa"/>
              <w:start w:w="90" w:type="dxa"/>
              <w:bottom w:w="75" w:type="dxa"/>
              <w:end w:w="90" w:type="dxa"/>
            </w:tcMar>
            <w:vAlign w:val="top"/>
          </w:tcPr>
          <w:p>
            <w:pPr>
              <w:spacing w:after="0"/>
            </w:pPr>
            <w:r>
              <w:rPr>
                <w:sz w:val="14"/>
              </w:rPr>
              <w:t>Minor UI/copy with no consequential logic</w:t>
            </w:r>
          </w:p>
        </w:tc>
        <w:tc>
          <w:tcPr>
            <w:tcW w:type="dxa" w:w="3456"/>
            <w:tcMar>
              <w:top w:w="75" w:type="dxa"/>
              <w:start w:w="90" w:type="dxa"/>
              <w:bottom w:w="75" w:type="dxa"/>
              <w:end w:w="90" w:type="dxa"/>
            </w:tcMar>
            <w:vAlign w:val="top"/>
          </w:tcPr>
          <w:p>
            <w:pPr>
              <w:spacing w:after="0"/>
            </w:pPr>
            <w:r>
              <w:rPr>
                <w:sz w:val="14"/>
              </w:rPr>
              <w:t>Lightweight verification proportional to impact.</w:t>
            </w:r>
          </w:p>
        </w:tc>
        <w:tc>
          <w:tcPr>
            <w:tcW w:type="dxa" w:w="3456"/>
            <w:tcMar>
              <w:top w:w="75" w:type="dxa"/>
              <w:start w:w="90" w:type="dxa"/>
              <w:bottom w:w="75" w:type="dxa"/>
              <w:end w:w="90" w:type="dxa"/>
            </w:tcMar>
            <w:vAlign w:val="top"/>
          </w:tcPr>
          <w:p>
            <w:pPr>
              <w:spacing w:after="0"/>
            </w:pPr>
            <w:r>
              <w:rPr>
                <w:sz w:val="14"/>
              </w:rPr>
              <w:t>Copy, spacing, non-critical presentation changes.</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FFF2CC"/>
            <w:tcMar>
              <w:top w:w="110" w:type="dxa"/>
              <w:start w:w="125" w:type="dxa"/>
              <w:bottom w:w="110" w:type="dxa"/>
              <w:end w:w="125" w:type="dxa"/>
            </w:tcMar>
          </w:tcPr>
          <w:p>
            <w:r>
              <w:rPr>
                <w:b/>
                <w:color w:val="1F4E79"/>
                <w:sz w:val="18"/>
              </w:rPr>
              <w:t xml:space="preserve">Independent verification pattern.  </w:t>
            </w:r>
            <w:r>
              <w:rPr>
                <w:sz w:val="18"/>
              </w:rPr>
              <w:t>For high-risk changes, prefer verification that is sufficiently independent of the implementer: deterministic tests/CI, a separate reviewer or human, or an isolated verification-agent pass. This is a development-process pattern, not a requirement to build Gu OS as a multi-agent product.</w:t>
            </w:r>
          </w:p>
        </w:tc>
      </w:tr>
    </w:tbl>
    <w:p>
      <w:pPr>
        <w:pStyle w:val="Heading1"/>
      </w:pPr>
      <w:r>
        <w:t>12. Human + coding-agent operating model</w:t>
      </w:r>
    </w:p>
    <w:p>
      <w:pPr>
        <w:spacing w:after="100"/>
      </w:pPr>
      <w:r>
        <w:rPr>
          <w:i w:val="0"/>
        </w:rPr>
        <w:t>The methodology is designed for strong agent autonomy without collapsing human authority. The human role shifts upward from typing code toward product intent, specification quality, architecture trade-offs, risk acceptance and outcome review. This does not mean humans disappear from implementation; it means human attention is concentrated where judgment and accountability have the highest leverage.</w:t>
      </w:r>
    </w:p>
    <w:p>
      <w:pPr>
        <w:spacing w:after="100"/>
      </w:pPr>
      <w:r>
        <w:rPr>
          <w:b/>
        </w:rPr>
        <w:t xml:space="preserve">Mapping note. </w:t>
      </w:r>
      <w:r>
        <w:t>The artifact-ownership table in Section 4 and the operating-model table below are not intended to map 1:1. Section 4 separates artifacts because they own different kinds of truth; this table highlights collaboration and human gates. A distinct artifact does not automatically create a distinct human approval checkpoint.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5"/>
              </w:rPr>
              <w:t>Stage</w:t>
            </w:r>
          </w:p>
        </w:tc>
        <w:tc>
          <w:tcPr>
            <w:tcW w:type="dxa" w:w="3456"/>
            <w:shd w:fill="1F4E79"/>
            <w:tcMar>
              <w:top w:w="75" w:type="dxa"/>
              <w:start w:w="90" w:type="dxa"/>
              <w:bottom w:w="75" w:type="dxa"/>
              <w:end w:w="90" w:type="dxa"/>
            </w:tcMar>
            <w:vAlign w:val="center"/>
          </w:tcPr>
          <w:p>
            <w:r>
              <w:rPr>
                <w:b/>
                <w:color w:val="FFFFFF"/>
                <w:sz w:val="15"/>
              </w:rPr>
              <w:t>Agent/human collaboration</w:t>
            </w:r>
          </w:p>
        </w:tc>
        <w:tc>
          <w:tcPr>
            <w:tcW w:type="dxa" w:w="3456"/>
            <w:shd w:fill="1F4E79"/>
            <w:tcMar>
              <w:top w:w="75" w:type="dxa"/>
              <w:start w:w="90" w:type="dxa"/>
              <w:bottom w:w="75" w:type="dxa"/>
              <w:end w:w="90" w:type="dxa"/>
            </w:tcMar>
            <w:vAlign w:val="center"/>
          </w:tcPr>
          <w:p>
            <w:r>
              <w:rPr>
                <w:b/>
                <w:color w:val="FFFFFF"/>
                <w:sz w:val="15"/>
              </w:rPr>
              <w:t>Primary human gate</w:t>
            </w:r>
          </w:p>
        </w:tc>
      </w:tr>
      <w:tr>
        <w:trPr>
          <w:cantSplit/>
        </w:trPr>
        <w:tc>
          <w:tcPr>
            <w:tcW w:type="dxa" w:w="3456"/>
            <w:tcMar>
              <w:top w:w="75" w:type="dxa"/>
              <w:start w:w="90" w:type="dxa"/>
              <w:bottom w:w="75" w:type="dxa"/>
              <w:end w:w="90" w:type="dxa"/>
            </w:tcMar>
            <w:vAlign w:val="top"/>
          </w:tcPr>
          <w:p>
            <w:pPr>
              <w:spacing w:after="0"/>
            </w:pPr>
            <w:r>
              <w:rPr>
                <w:sz w:val="14"/>
              </w:rPr>
              <w:t>Discover / clarify</w:t>
            </w:r>
          </w:p>
        </w:tc>
        <w:tc>
          <w:tcPr>
            <w:tcW w:type="dxa" w:w="3456"/>
            <w:tcMar>
              <w:top w:w="75" w:type="dxa"/>
              <w:start w:w="90" w:type="dxa"/>
              <w:bottom w:w="75" w:type="dxa"/>
              <w:end w:w="90" w:type="dxa"/>
            </w:tcMar>
            <w:vAlign w:val="top"/>
          </w:tcPr>
          <w:p>
            <w:pPr>
              <w:spacing w:after="0"/>
            </w:pPr>
            <w:r>
              <w:rPr>
                <w:sz w:val="14"/>
              </w:rPr>
              <w:t>Human leads intent and evidence; agent interviews, researches repo/context, identifies contradictions and drafts options.</w:t>
            </w:r>
          </w:p>
        </w:tc>
        <w:tc>
          <w:tcPr>
            <w:tcW w:type="dxa" w:w="3456"/>
            <w:tcMar>
              <w:top w:w="75" w:type="dxa"/>
              <w:start w:w="90" w:type="dxa"/>
              <w:bottom w:w="75" w:type="dxa"/>
              <w:end w:w="90" w:type="dxa"/>
            </w:tcMar>
            <w:vAlign w:val="top"/>
          </w:tcPr>
          <w:p>
            <w:pPr>
              <w:spacing w:after="0"/>
            </w:pPr>
            <w:r>
              <w:rPr>
                <w:sz w:val="14"/>
              </w:rPr>
              <w:t>Human confirms problem framing.</w:t>
            </w:r>
          </w:p>
        </w:tc>
      </w:tr>
      <w:tr>
        <w:trPr>
          <w:cantSplit/>
        </w:trPr>
        <w:tc>
          <w:tcPr>
            <w:tcW w:type="dxa" w:w="3456"/>
            <w:tcMar>
              <w:top w:w="75" w:type="dxa"/>
              <w:start w:w="90" w:type="dxa"/>
              <w:bottom w:w="75" w:type="dxa"/>
              <w:end w:w="90" w:type="dxa"/>
            </w:tcMar>
            <w:vAlign w:val="top"/>
          </w:tcPr>
          <w:p>
            <w:pPr>
              <w:spacing w:after="0"/>
            </w:pPr>
            <w:r>
              <w:rPr>
                <w:sz w:val="14"/>
              </w:rPr>
              <w:t>PRD / Brief</w:t>
            </w:r>
          </w:p>
        </w:tc>
        <w:tc>
          <w:tcPr>
            <w:tcW w:type="dxa" w:w="3456"/>
            <w:tcMar>
              <w:top w:w="75" w:type="dxa"/>
              <w:start w:w="90" w:type="dxa"/>
              <w:bottom w:w="75" w:type="dxa"/>
              <w:end w:w="90" w:type="dxa"/>
            </w:tcMar>
            <w:vAlign w:val="top"/>
          </w:tcPr>
          <w:p>
            <w:pPr>
              <w:spacing w:after="0"/>
            </w:pPr>
            <w:r>
              <w:rPr>
                <w:sz w:val="14"/>
              </w:rPr>
              <w:t>Agent can synthesize; human owns product truth, strategy and non-goals.</w:t>
            </w:r>
          </w:p>
        </w:tc>
        <w:tc>
          <w:tcPr>
            <w:tcW w:type="dxa" w:w="3456"/>
            <w:tcMar>
              <w:top w:w="75" w:type="dxa"/>
              <w:start w:w="90" w:type="dxa"/>
              <w:bottom w:w="75" w:type="dxa"/>
              <w:end w:w="90" w:type="dxa"/>
            </w:tcMar>
            <w:vAlign w:val="top"/>
          </w:tcPr>
          <w:p>
            <w:pPr>
              <w:spacing w:after="0"/>
            </w:pPr>
            <w:r>
              <w:rPr>
                <w:sz w:val="14"/>
              </w:rPr>
              <w:t>Human approval.</w:t>
            </w:r>
          </w:p>
        </w:tc>
      </w:tr>
      <w:tr>
        <w:trPr>
          <w:cantSplit/>
        </w:trPr>
        <w:tc>
          <w:tcPr>
            <w:tcW w:type="dxa" w:w="3456"/>
            <w:tcMar>
              <w:top w:w="75" w:type="dxa"/>
              <w:start w:w="90" w:type="dxa"/>
              <w:bottom w:w="75" w:type="dxa"/>
              <w:end w:w="90" w:type="dxa"/>
            </w:tcMar>
            <w:vAlign w:val="top"/>
          </w:tcPr>
          <w:p>
            <w:pPr>
              <w:spacing w:after="0"/>
            </w:pPr>
            <w:r>
              <w:rPr>
                <w:sz w:val="14"/>
              </w:rPr>
              <w:t>Feature / Business Spec</w:t>
            </w:r>
          </w:p>
        </w:tc>
        <w:tc>
          <w:tcPr>
            <w:tcW w:type="dxa" w:w="3456"/>
            <w:tcMar>
              <w:top w:w="75" w:type="dxa"/>
              <w:start w:w="90" w:type="dxa"/>
              <w:bottom w:w="75" w:type="dxa"/>
              <w:end w:w="90" w:type="dxa"/>
            </w:tcMar>
            <w:vAlign w:val="top"/>
          </w:tcPr>
          <w:p>
            <w:pPr>
              <w:spacing w:after="0"/>
            </w:pPr>
            <w:r>
              <w:rPr>
                <w:sz w:val="14"/>
              </w:rPr>
              <w:t>Agent drafts/test-challenges; human/domain owner resolves ambiguous behavior and risk.</w:t>
            </w:r>
          </w:p>
        </w:tc>
        <w:tc>
          <w:tcPr>
            <w:tcW w:type="dxa" w:w="3456"/>
            <w:tcMar>
              <w:top w:w="75" w:type="dxa"/>
              <w:start w:w="90" w:type="dxa"/>
              <w:bottom w:w="75" w:type="dxa"/>
              <w:end w:w="90" w:type="dxa"/>
            </w:tcMar>
            <w:vAlign w:val="top"/>
          </w:tcPr>
          <w:p>
            <w:pPr>
              <w:spacing w:after="0"/>
            </w:pPr>
            <w:r>
              <w:rPr>
                <w:sz w:val="14"/>
              </w:rPr>
              <w:t>Human approval for consequential scope.</w:t>
            </w:r>
          </w:p>
        </w:tc>
      </w:tr>
      <w:tr>
        <w:trPr>
          <w:cantSplit/>
        </w:trPr>
        <w:tc>
          <w:tcPr>
            <w:tcW w:type="dxa" w:w="3456"/>
            <w:tcMar>
              <w:top w:w="75" w:type="dxa"/>
              <w:start w:w="90" w:type="dxa"/>
              <w:bottom w:w="75" w:type="dxa"/>
              <w:end w:w="90" w:type="dxa"/>
            </w:tcMar>
            <w:vAlign w:val="top"/>
          </w:tcPr>
          <w:p>
            <w:pPr>
              <w:spacing w:after="0"/>
            </w:pPr>
            <w:r>
              <w:rPr>
                <w:sz w:val="14"/>
              </w:rPr>
              <w:t>Architecture / ADR</w:t>
            </w:r>
          </w:p>
        </w:tc>
        <w:tc>
          <w:tcPr>
            <w:tcW w:type="dxa" w:w="3456"/>
            <w:tcMar>
              <w:top w:w="75" w:type="dxa"/>
              <w:start w:w="90" w:type="dxa"/>
              <w:bottom w:w="75" w:type="dxa"/>
              <w:end w:w="90" w:type="dxa"/>
            </w:tcMar>
            <w:vAlign w:val="top"/>
          </w:tcPr>
          <w:p>
            <w:pPr>
              <w:spacing w:after="0"/>
            </w:pPr>
            <w:r>
              <w:rPr>
                <w:sz w:val="14"/>
              </w:rPr>
              <w:t>Agent inspects repo and compares alternatives; humans accept durable trade-offs.</w:t>
            </w:r>
          </w:p>
        </w:tc>
        <w:tc>
          <w:tcPr>
            <w:tcW w:type="dxa" w:w="3456"/>
            <w:tcMar>
              <w:top w:w="75" w:type="dxa"/>
              <w:start w:w="90" w:type="dxa"/>
              <w:bottom w:w="75" w:type="dxa"/>
              <w:end w:w="90" w:type="dxa"/>
            </w:tcMar>
            <w:vAlign w:val="top"/>
          </w:tcPr>
          <w:p>
            <w:pPr>
              <w:spacing w:after="0"/>
            </w:pPr>
            <w:r>
              <w:rPr>
                <w:sz w:val="14"/>
              </w:rPr>
              <w:t>Architecture/product approval proportional to consequence.</w:t>
            </w:r>
          </w:p>
        </w:tc>
      </w:tr>
      <w:tr>
        <w:trPr>
          <w:cantSplit/>
        </w:trPr>
        <w:tc>
          <w:tcPr>
            <w:tcW w:type="dxa" w:w="3456"/>
            <w:tcMar>
              <w:top w:w="75" w:type="dxa"/>
              <w:start w:w="90" w:type="dxa"/>
              <w:bottom w:w="75" w:type="dxa"/>
              <w:end w:w="90" w:type="dxa"/>
            </w:tcMar>
            <w:vAlign w:val="top"/>
          </w:tcPr>
          <w:p>
            <w:pPr>
              <w:spacing w:after="0"/>
            </w:pPr>
            <w:r>
              <w:rPr>
                <w:sz w:val="14"/>
              </w:rPr>
              <w:t>Technical Plan</w:t>
            </w:r>
          </w:p>
        </w:tc>
        <w:tc>
          <w:tcPr>
            <w:tcW w:type="dxa" w:w="3456"/>
            <w:tcMar>
              <w:top w:w="75" w:type="dxa"/>
              <w:start w:w="90" w:type="dxa"/>
              <w:bottom w:w="75" w:type="dxa"/>
              <w:end w:w="90" w:type="dxa"/>
            </w:tcMar>
            <w:vAlign w:val="top"/>
          </w:tcPr>
          <w:p>
            <w:pPr>
              <w:spacing w:after="0"/>
            </w:pPr>
            <w:r>
              <w:rPr>
                <w:sz w:val="14"/>
              </w:rPr>
              <w:t>Agent can derive plan; engineering owner reviews feasibility, security, compatibility and rollback.</w:t>
            </w:r>
          </w:p>
        </w:tc>
        <w:tc>
          <w:tcPr>
            <w:tcW w:type="dxa" w:w="3456"/>
            <w:tcMar>
              <w:top w:w="75" w:type="dxa"/>
              <w:start w:w="90" w:type="dxa"/>
              <w:bottom w:w="75" w:type="dxa"/>
              <w:end w:w="90" w:type="dxa"/>
            </w:tcMar>
            <w:vAlign w:val="top"/>
          </w:tcPr>
          <w:p>
            <w:pPr>
              <w:spacing w:after="0"/>
            </w:pPr>
            <w:r>
              <w:rPr>
                <w:sz w:val="14"/>
              </w:rPr>
              <w:t>Plan approval when risk/size warrants.</w:t>
            </w:r>
          </w:p>
        </w:tc>
      </w:tr>
      <w:tr>
        <w:trPr>
          <w:cantSplit/>
        </w:trPr>
        <w:tc>
          <w:tcPr>
            <w:tcW w:type="dxa" w:w="3456"/>
            <w:tcMar>
              <w:top w:w="75" w:type="dxa"/>
              <w:start w:w="90" w:type="dxa"/>
              <w:bottom w:w="75" w:type="dxa"/>
              <w:end w:w="90" w:type="dxa"/>
            </w:tcMar>
            <w:vAlign w:val="top"/>
          </w:tcPr>
          <w:p>
            <w:pPr>
              <w:spacing w:after="0"/>
            </w:pPr>
            <w:r>
              <w:rPr>
                <w:sz w:val="14"/>
              </w:rPr>
              <w:t>Tasks / Vertical Slices</w:t>
            </w:r>
          </w:p>
        </w:tc>
        <w:tc>
          <w:tcPr>
            <w:tcW w:type="dxa" w:w="3456"/>
            <w:tcMar>
              <w:top w:w="75" w:type="dxa"/>
              <w:start w:w="90" w:type="dxa"/>
              <w:bottom w:w="75" w:type="dxa"/>
              <w:end w:w="90" w:type="dxa"/>
            </w:tcMar>
            <w:vAlign w:val="top"/>
          </w:tcPr>
          <w:p>
            <w:pPr>
              <w:spacing w:after="0"/>
            </w:pPr>
            <w:r>
              <w:rPr>
                <w:sz w:val="14"/>
              </w:rPr>
              <w:t>Agent decomposes the approved Plan into bounded, ordered, independently verifiable execution units; human/engineering owner reviews when decomposition materially changes scope, risk, dependencies or release strategy.</w:t>
            </w:r>
          </w:p>
        </w:tc>
        <w:tc>
          <w:tcPr>
            <w:tcW w:type="dxa" w:w="3456"/>
            <w:tcMar>
              <w:top w:w="75" w:type="dxa"/>
              <w:start w:w="90" w:type="dxa"/>
              <w:bottom w:w="75" w:type="dxa"/>
              <w:end w:w="90" w:type="dxa"/>
            </w:tcMar>
            <w:vAlign w:val="top"/>
          </w:tcPr>
          <w:p>
            <w:pPr>
              <w:spacing w:after="0"/>
            </w:pPr>
            <w:r>
              <w:rPr>
                <w:sz w:val="14"/>
              </w:rPr>
              <w:t>No separate approval by default; review proportional to consequence.</w:t>
            </w:r>
          </w:p>
        </w:tc>
      </w:tr>
      <w:tr>
        <w:trPr>
          <w:cantSplit/>
        </w:trPr>
        <w:tc>
          <w:tcPr>
            <w:tcW w:type="dxa" w:w="3456"/>
            <w:tcMar>
              <w:top w:w="75" w:type="dxa"/>
              <w:start w:w="90" w:type="dxa"/>
              <w:bottom w:w="75" w:type="dxa"/>
              <w:end w:w="90" w:type="dxa"/>
            </w:tcMar>
            <w:vAlign w:val="top"/>
          </w:tcPr>
          <w:p>
            <w:pPr>
              <w:spacing w:after="0"/>
            </w:pPr>
            <w:r>
              <w:rPr>
                <w:sz w:val="14"/>
              </w:rPr>
              <w:t>Implementation</w:t>
            </w:r>
          </w:p>
        </w:tc>
        <w:tc>
          <w:tcPr>
            <w:tcW w:type="dxa" w:w="3456"/>
            <w:tcMar>
              <w:top w:w="75" w:type="dxa"/>
              <w:start w:w="90" w:type="dxa"/>
              <w:bottom w:w="75" w:type="dxa"/>
              <w:end w:w="90" w:type="dxa"/>
            </w:tcMar>
            <w:vAlign w:val="top"/>
          </w:tcPr>
          <w:p>
            <w:pPr>
              <w:spacing w:after="0"/>
            </w:pPr>
            <w:r>
              <w:rPr>
                <w:sz w:val="14"/>
              </w:rPr>
              <w:t>Agent can write/refactor/test within bounded scope; humans may pair/review hotspots.</w:t>
            </w:r>
          </w:p>
        </w:tc>
        <w:tc>
          <w:tcPr>
            <w:tcW w:type="dxa" w:w="3456"/>
            <w:tcMar>
              <w:top w:w="75" w:type="dxa"/>
              <w:start w:w="90" w:type="dxa"/>
              <w:bottom w:w="75" w:type="dxa"/>
              <w:end w:w="90" w:type="dxa"/>
            </w:tcMar>
            <w:vAlign w:val="top"/>
          </w:tcPr>
          <w:p>
            <w:pPr>
              <w:spacing w:after="0"/>
            </w:pPr>
            <w:r>
              <w:rPr>
                <w:sz w:val="14"/>
              </w:rPr>
              <w:t>No routine approval for every edit.</w:t>
            </w:r>
          </w:p>
        </w:tc>
      </w:tr>
      <w:tr>
        <w:trPr>
          <w:cantSplit/>
        </w:trPr>
        <w:tc>
          <w:tcPr>
            <w:tcW w:type="dxa" w:w="3456"/>
            <w:tcMar>
              <w:top w:w="75" w:type="dxa"/>
              <w:start w:w="90" w:type="dxa"/>
              <w:bottom w:w="75" w:type="dxa"/>
              <w:end w:w="90" w:type="dxa"/>
            </w:tcMar>
            <w:vAlign w:val="top"/>
          </w:tcPr>
          <w:p>
            <w:pPr>
              <w:spacing w:after="0"/>
            </w:pPr>
            <w:r>
              <w:rPr>
                <w:sz w:val="14"/>
              </w:rPr>
              <w:t>Verification</w:t>
            </w:r>
          </w:p>
        </w:tc>
        <w:tc>
          <w:tcPr>
            <w:tcW w:type="dxa" w:w="3456"/>
            <w:tcMar>
              <w:top w:w="75" w:type="dxa"/>
              <w:start w:w="90" w:type="dxa"/>
              <w:bottom w:w="75" w:type="dxa"/>
              <w:end w:w="90" w:type="dxa"/>
            </w:tcMar>
            <w:vAlign w:val="top"/>
          </w:tcPr>
          <w:p>
            <w:pPr>
              <w:spacing w:after="0"/>
            </w:pPr>
            <w:r>
              <w:rPr>
                <w:sz w:val="14"/>
              </w:rPr>
              <w:t>Agent runs tests/evals/replay/readiness and gathers evidence; humans review failures, risk and business acceptance.</w:t>
            </w:r>
          </w:p>
        </w:tc>
        <w:tc>
          <w:tcPr>
            <w:tcW w:type="dxa" w:w="3456"/>
            <w:tcMar>
              <w:top w:w="75" w:type="dxa"/>
              <w:start w:w="90" w:type="dxa"/>
              <w:bottom w:w="75" w:type="dxa"/>
              <w:end w:w="90" w:type="dxa"/>
            </w:tcMar>
            <w:vAlign w:val="top"/>
          </w:tcPr>
          <w:p>
            <w:pPr>
              <w:spacing w:after="0"/>
            </w:pPr>
            <w:r>
              <w:rPr>
                <w:sz w:val="14"/>
              </w:rPr>
              <w:t>Evidence gate.</w:t>
            </w:r>
          </w:p>
        </w:tc>
      </w:tr>
      <w:tr>
        <w:trPr>
          <w:cantSplit/>
        </w:trPr>
        <w:tc>
          <w:tcPr>
            <w:tcW w:type="dxa" w:w="3456"/>
            <w:tcMar>
              <w:top w:w="75" w:type="dxa"/>
              <w:start w:w="90" w:type="dxa"/>
              <w:bottom w:w="75" w:type="dxa"/>
              <w:end w:w="90" w:type="dxa"/>
            </w:tcMar>
            <w:vAlign w:val="top"/>
          </w:tcPr>
          <w:p>
            <w:pPr>
              <w:spacing w:after="0"/>
            </w:pPr>
            <w:r>
              <w:rPr>
                <w:sz w:val="14"/>
              </w:rPr>
              <w:t>Release</w:t>
            </w:r>
          </w:p>
        </w:tc>
        <w:tc>
          <w:tcPr>
            <w:tcW w:type="dxa" w:w="3456"/>
            <w:tcMar>
              <w:top w:w="75" w:type="dxa"/>
              <w:start w:w="90" w:type="dxa"/>
              <w:bottom w:w="75" w:type="dxa"/>
              <w:end w:w="90" w:type="dxa"/>
            </w:tcMar>
            <w:vAlign w:val="top"/>
          </w:tcPr>
          <w:p>
            <w:pPr>
              <w:spacing w:after="0"/>
            </w:pPr>
            <w:r>
              <w:rPr>
                <w:sz w:val="14"/>
              </w:rPr>
              <w:t>Agent may prepare release/canary/rollback steps; authorized human/system policy controls consequential release.</w:t>
            </w:r>
          </w:p>
        </w:tc>
        <w:tc>
          <w:tcPr>
            <w:tcW w:type="dxa" w:w="3456"/>
            <w:tcMar>
              <w:top w:w="75" w:type="dxa"/>
              <w:start w:w="90" w:type="dxa"/>
              <w:bottom w:w="75" w:type="dxa"/>
              <w:end w:w="90" w:type="dxa"/>
            </w:tcMar>
            <w:vAlign w:val="top"/>
          </w:tcPr>
          <w:p>
            <w:pPr>
              <w:spacing w:after="0"/>
            </w:pPr>
            <w:r>
              <w:rPr>
                <w:sz w:val="14"/>
              </w:rPr>
              <w:t>Release authority.</w:t>
            </w:r>
          </w:p>
        </w:tc>
      </w:tr>
      <w:tr>
        <w:trPr>
          <w:cantSplit/>
        </w:trPr>
        <w:tc>
          <w:tcPr>
            <w:tcW w:type="dxa" w:w="3456"/>
            <w:tcMar>
              <w:top w:w="75" w:type="dxa"/>
              <w:start w:w="90" w:type="dxa"/>
              <w:bottom w:w="75" w:type="dxa"/>
              <w:end w:w="90" w:type="dxa"/>
            </w:tcMar>
            <w:vAlign w:val="top"/>
          </w:tcPr>
          <w:p>
            <w:pPr>
              <w:spacing w:after="0"/>
            </w:pPr>
            <w:r>
              <w:rPr>
                <w:sz w:val="14"/>
              </w:rPr>
              <w:t>Observe / learn</w:t>
            </w:r>
          </w:p>
        </w:tc>
        <w:tc>
          <w:tcPr>
            <w:tcW w:type="dxa" w:w="3456"/>
            <w:tcMar>
              <w:top w:w="75" w:type="dxa"/>
              <w:start w:w="90" w:type="dxa"/>
              <w:bottom w:w="75" w:type="dxa"/>
              <w:end w:w="90" w:type="dxa"/>
            </w:tcMar>
            <w:vAlign w:val="top"/>
          </w:tcPr>
          <w:p>
            <w:pPr>
              <w:spacing w:after="0"/>
            </w:pPr>
            <w:r>
              <w:rPr>
                <w:sz w:val="14"/>
              </w:rPr>
              <w:t>Agent mines incidents/outcomes and proposes changes; humans govern promotion/policy/code changes.</w:t>
            </w:r>
          </w:p>
        </w:tc>
        <w:tc>
          <w:tcPr>
            <w:tcW w:type="dxa" w:w="3456"/>
            <w:tcMar>
              <w:top w:w="75" w:type="dxa"/>
              <w:start w:w="90" w:type="dxa"/>
              <w:bottom w:w="75" w:type="dxa"/>
              <w:end w:w="90" w:type="dxa"/>
            </w:tcMar>
            <w:vAlign w:val="top"/>
          </w:tcPr>
          <w:p>
            <w:pPr>
              <w:spacing w:after="0"/>
            </w:pPr>
            <w:r>
              <w:rPr>
                <w:sz w:val="14"/>
              </w:rPr>
              <w:t>Governed improvement.</w:t>
            </w:r>
          </w:p>
        </w:tc>
      </w:tr>
    </w:tbl>
    <w:p>
      <w:pPr>
        <w:pStyle w:val="Heading1"/>
      </w:pPr>
      <w:r>
        <w:t>13. Model judgment vs deterministic engineering in development</w:t>
      </w:r>
    </w:p>
    <w:p>
      <w:pPr>
        <w:spacing w:after="100"/>
      </w:pPr>
      <w:r>
        <w:rPr>
          <w:i w:val="0"/>
        </w:rPr>
        <w:t>The same repo-native boundary used inside Gu OS applies while building Gu OS. Use models where semantic understanding, synthesis, ambiguity resolution and adaptation matter; use deterministic mechanisms where repeatability, authorization and mechanically testable guarantees matter.</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6"/>
              </w:rPr>
              <w:t>Development area</w:t>
            </w:r>
          </w:p>
        </w:tc>
        <w:tc>
          <w:tcPr>
            <w:tcW w:type="dxa" w:w="3456"/>
            <w:shd w:fill="1F4E79"/>
            <w:tcMar>
              <w:top w:w="75" w:type="dxa"/>
              <w:start w:w="90" w:type="dxa"/>
              <w:bottom w:w="75" w:type="dxa"/>
              <w:end w:w="90" w:type="dxa"/>
            </w:tcMar>
            <w:vAlign w:val="center"/>
          </w:tcPr>
          <w:p>
            <w:r>
              <w:rPr>
                <w:b/>
                <w:color w:val="FFFFFF"/>
                <w:sz w:val="16"/>
              </w:rPr>
              <w:t>Model-appropriate</w:t>
            </w:r>
          </w:p>
        </w:tc>
        <w:tc>
          <w:tcPr>
            <w:tcW w:type="dxa" w:w="3456"/>
            <w:shd w:fill="1F4E79"/>
            <w:tcMar>
              <w:top w:w="75" w:type="dxa"/>
              <w:start w:w="90" w:type="dxa"/>
              <w:bottom w:w="75" w:type="dxa"/>
              <w:end w:w="90" w:type="dxa"/>
            </w:tcMar>
            <w:vAlign w:val="center"/>
          </w:tcPr>
          <w:p>
            <w:r>
              <w:rPr>
                <w:b/>
                <w:color w:val="FFFFFF"/>
                <w:sz w:val="16"/>
              </w:rPr>
              <w:t>Deterministic-appropriate</w:t>
            </w:r>
          </w:p>
        </w:tc>
      </w:tr>
      <w:tr>
        <w:trPr>
          <w:cantSplit/>
        </w:trPr>
        <w:tc>
          <w:tcPr>
            <w:tcW w:type="dxa" w:w="3456"/>
            <w:tcMar>
              <w:top w:w="75" w:type="dxa"/>
              <w:start w:w="90" w:type="dxa"/>
              <w:bottom w:w="75" w:type="dxa"/>
              <w:end w:w="90" w:type="dxa"/>
            </w:tcMar>
            <w:vAlign w:val="top"/>
          </w:tcPr>
          <w:p>
            <w:pPr>
              <w:spacing w:after="0"/>
            </w:pPr>
            <w:r>
              <w:rPr>
                <w:sz w:val="15"/>
              </w:rPr>
              <w:t>Requirements discovery</w:t>
            </w:r>
          </w:p>
        </w:tc>
        <w:tc>
          <w:tcPr>
            <w:tcW w:type="dxa" w:w="3456"/>
            <w:tcMar>
              <w:top w:w="75" w:type="dxa"/>
              <w:start w:w="90" w:type="dxa"/>
              <w:bottom w:w="75" w:type="dxa"/>
              <w:end w:w="90" w:type="dxa"/>
            </w:tcMar>
            <w:vAlign w:val="top"/>
          </w:tcPr>
          <w:p>
            <w:pPr>
              <w:spacing w:after="0"/>
            </w:pPr>
            <w:r>
              <w:rPr>
                <w:sz w:val="15"/>
              </w:rPr>
              <w:t>Model excels: ask contextual questions, surface contradictions, synthesize user intent.</w:t>
            </w:r>
          </w:p>
        </w:tc>
        <w:tc>
          <w:tcPr>
            <w:tcW w:type="dxa" w:w="3456"/>
            <w:tcMar>
              <w:top w:w="75" w:type="dxa"/>
              <w:start w:w="90" w:type="dxa"/>
              <w:bottom w:w="75" w:type="dxa"/>
              <w:end w:w="90" w:type="dxa"/>
            </w:tcMar>
            <w:vAlign w:val="top"/>
          </w:tcPr>
          <w:p>
            <w:pPr>
              <w:spacing w:after="0"/>
            </w:pPr>
            <w:r>
              <w:rPr>
                <w:sz w:val="15"/>
              </w:rPr>
              <w:t>Deterministic checklists can ensure required sections are not forgotten.</w:t>
            </w:r>
          </w:p>
        </w:tc>
      </w:tr>
      <w:tr>
        <w:trPr>
          <w:cantSplit/>
        </w:trPr>
        <w:tc>
          <w:tcPr>
            <w:tcW w:type="dxa" w:w="3456"/>
            <w:tcMar>
              <w:top w:w="75" w:type="dxa"/>
              <w:start w:w="90" w:type="dxa"/>
              <w:bottom w:w="75" w:type="dxa"/>
              <w:end w:w="90" w:type="dxa"/>
            </w:tcMar>
            <w:vAlign w:val="top"/>
          </w:tcPr>
          <w:p>
            <w:pPr>
              <w:spacing w:after="0"/>
            </w:pPr>
            <w:r>
              <w:rPr>
                <w:sz w:val="15"/>
              </w:rPr>
              <w:t>Spec lint / schema</w:t>
            </w:r>
          </w:p>
        </w:tc>
        <w:tc>
          <w:tcPr>
            <w:tcW w:type="dxa" w:w="3456"/>
            <w:tcMar>
              <w:top w:w="75" w:type="dxa"/>
              <w:start w:w="90" w:type="dxa"/>
              <w:bottom w:w="75" w:type="dxa"/>
              <w:end w:w="90" w:type="dxa"/>
            </w:tcMar>
            <w:vAlign w:val="top"/>
          </w:tcPr>
          <w:p>
            <w:pPr>
              <w:spacing w:after="0"/>
            </w:pPr>
            <w:r>
              <w:rPr>
                <w:sz w:val="15"/>
              </w:rPr>
              <w:t>Model can critique coherence and edge cases.</w:t>
            </w:r>
          </w:p>
        </w:tc>
        <w:tc>
          <w:tcPr>
            <w:tcW w:type="dxa" w:w="3456"/>
            <w:tcMar>
              <w:top w:w="75" w:type="dxa"/>
              <w:start w:w="90" w:type="dxa"/>
              <w:bottom w:w="75" w:type="dxa"/>
              <w:end w:w="90" w:type="dxa"/>
            </w:tcMar>
            <w:vAlign w:val="top"/>
          </w:tcPr>
          <w:p>
            <w:pPr>
              <w:spacing w:after="0"/>
            </w:pPr>
            <w:r>
              <w:rPr>
                <w:sz w:val="15"/>
              </w:rPr>
              <w:t>Machine-check frontmatter/schema/required fields/links/version IDs.</w:t>
            </w:r>
          </w:p>
        </w:tc>
      </w:tr>
      <w:tr>
        <w:trPr>
          <w:cantSplit/>
        </w:trPr>
        <w:tc>
          <w:tcPr>
            <w:tcW w:type="dxa" w:w="3456"/>
            <w:tcMar>
              <w:top w:w="75" w:type="dxa"/>
              <w:start w:w="90" w:type="dxa"/>
              <w:bottom w:w="75" w:type="dxa"/>
              <w:end w:w="90" w:type="dxa"/>
            </w:tcMar>
            <w:vAlign w:val="top"/>
          </w:tcPr>
          <w:p>
            <w:pPr>
              <w:spacing w:after="0"/>
            </w:pPr>
            <w:r>
              <w:rPr>
                <w:sz w:val="15"/>
              </w:rPr>
              <w:t>Architecture analysis</w:t>
            </w:r>
          </w:p>
        </w:tc>
        <w:tc>
          <w:tcPr>
            <w:tcW w:type="dxa" w:w="3456"/>
            <w:tcMar>
              <w:top w:w="75" w:type="dxa"/>
              <w:start w:w="90" w:type="dxa"/>
              <w:bottom w:w="75" w:type="dxa"/>
              <w:end w:w="90" w:type="dxa"/>
            </w:tcMar>
            <w:vAlign w:val="top"/>
          </w:tcPr>
          <w:p>
            <w:pPr>
              <w:spacing w:after="0"/>
            </w:pPr>
            <w:r>
              <w:rPr>
                <w:sz w:val="15"/>
              </w:rPr>
              <w:t>Model can compare trade-offs and inspect broad context.</w:t>
            </w:r>
          </w:p>
        </w:tc>
        <w:tc>
          <w:tcPr>
            <w:tcW w:type="dxa" w:w="3456"/>
            <w:tcMar>
              <w:top w:w="75" w:type="dxa"/>
              <w:start w:w="90" w:type="dxa"/>
              <w:bottom w:w="75" w:type="dxa"/>
              <w:end w:w="90" w:type="dxa"/>
            </w:tcMar>
            <w:vAlign w:val="top"/>
          </w:tcPr>
          <w:p>
            <w:pPr>
              <w:spacing w:after="0"/>
            </w:pPr>
            <w:r>
              <w:rPr>
                <w:sz w:val="15"/>
              </w:rPr>
              <w:t>Security invariants, tenancy rules, schema constraints and dependency checks remain explicit.</w:t>
            </w:r>
          </w:p>
        </w:tc>
      </w:tr>
      <w:tr>
        <w:trPr>
          <w:cantSplit/>
        </w:trPr>
        <w:tc>
          <w:tcPr>
            <w:tcW w:type="dxa" w:w="3456"/>
            <w:tcMar>
              <w:top w:w="75" w:type="dxa"/>
              <w:start w:w="90" w:type="dxa"/>
              <w:bottom w:w="75" w:type="dxa"/>
              <w:end w:w="90" w:type="dxa"/>
            </w:tcMar>
            <w:vAlign w:val="top"/>
          </w:tcPr>
          <w:p>
            <w:pPr>
              <w:spacing w:after="0"/>
            </w:pPr>
            <w:r>
              <w:rPr>
                <w:sz w:val="15"/>
              </w:rPr>
              <w:t>Code generation</w:t>
            </w:r>
          </w:p>
        </w:tc>
        <w:tc>
          <w:tcPr>
            <w:tcW w:type="dxa" w:w="3456"/>
            <w:tcMar>
              <w:top w:w="75" w:type="dxa"/>
              <w:start w:w="90" w:type="dxa"/>
              <w:bottom w:w="75" w:type="dxa"/>
              <w:end w:w="90" w:type="dxa"/>
            </w:tcMar>
            <w:vAlign w:val="top"/>
          </w:tcPr>
          <w:p>
            <w:pPr>
              <w:spacing w:after="0"/>
            </w:pPr>
            <w:r>
              <w:rPr>
                <w:sz w:val="15"/>
              </w:rPr>
              <w:t>Model can implement and refactor.</w:t>
            </w:r>
          </w:p>
        </w:tc>
        <w:tc>
          <w:tcPr>
            <w:tcW w:type="dxa" w:w="3456"/>
            <w:tcMar>
              <w:top w:w="75" w:type="dxa"/>
              <w:start w:w="90" w:type="dxa"/>
              <w:bottom w:w="75" w:type="dxa"/>
              <w:end w:w="90" w:type="dxa"/>
            </w:tcMar>
            <w:vAlign w:val="top"/>
          </w:tcPr>
          <w:p>
            <w:pPr>
              <w:spacing w:after="0"/>
            </w:pPr>
            <w:r>
              <w:rPr>
                <w:sz w:val="15"/>
              </w:rPr>
              <w:t>Compiler, type system, tests, linters, migrations, permissions and release controls determine admissibility.</w:t>
            </w:r>
          </w:p>
        </w:tc>
      </w:tr>
      <w:tr>
        <w:trPr>
          <w:cantSplit/>
        </w:trPr>
        <w:tc>
          <w:tcPr>
            <w:tcW w:type="dxa" w:w="3456"/>
            <w:tcMar>
              <w:top w:w="75" w:type="dxa"/>
              <w:start w:w="90" w:type="dxa"/>
              <w:bottom w:w="75" w:type="dxa"/>
              <w:end w:w="90" w:type="dxa"/>
            </w:tcMar>
            <w:vAlign w:val="top"/>
          </w:tcPr>
          <w:p>
            <w:pPr>
              <w:spacing w:after="0"/>
            </w:pPr>
            <w:r>
              <w:rPr>
                <w:sz w:val="15"/>
              </w:rPr>
              <w:t>Verification</w:t>
            </w:r>
          </w:p>
        </w:tc>
        <w:tc>
          <w:tcPr>
            <w:tcW w:type="dxa" w:w="3456"/>
            <w:tcMar>
              <w:top w:w="75" w:type="dxa"/>
              <w:start w:w="90" w:type="dxa"/>
              <w:bottom w:w="75" w:type="dxa"/>
              <w:end w:w="90" w:type="dxa"/>
            </w:tcMar>
            <w:vAlign w:val="top"/>
          </w:tcPr>
          <w:p>
            <w:pPr>
              <w:spacing w:after="0"/>
            </w:pPr>
            <w:r>
              <w:rPr>
                <w:sz w:val="15"/>
              </w:rPr>
              <w:t>Model judge can assist qualitative evaluation.</w:t>
            </w:r>
          </w:p>
        </w:tc>
        <w:tc>
          <w:tcPr>
            <w:tcW w:type="dxa" w:w="3456"/>
            <w:tcMar>
              <w:top w:w="75" w:type="dxa"/>
              <w:start w:w="90" w:type="dxa"/>
              <w:bottom w:w="75" w:type="dxa"/>
              <w:end w:w="90" w:type="dxa"/>
            </w:tcMar>
            <w:vAlign w:val="top"/>
          </w:tcPr>
          <w:p>
            <w:pPr>
              <w:spacing w:after="0"/>
            </w:pPr>
            <w:r>
              <w:rPr>
                <w:sz w:val="15"/>
              </w:rPr>
              <w:t>Mechanical postconditions/tests/evidence take precedence wherever available.</w:t>
            </w:r>
          </w:p>
        </w:tc>
      </w:tr>
      <w:tr>
        <w:trPr>
          <w:cantSplit/>
        </w:trPr>
        <w:tc>
          <w:tcPr>
            <w:tcW w:type="dxa" w:w="3456"/>
            <w:tcMar>
              <w:top w:w="75" w:type="dxa"/>
              <w:start w:w="90" w:type="dxa"/>
              <w:bottom w:w="75" w:type="dxa"/>
              <w:end w:w="90" w:type="dxa"/>
            </w:tcMar>
            <w:vAlign w:val="top"/>
          </w:tcPr>
          <w:p>
            <w:pPr>
              <w:spacing w:after="0"/>
            </w:pPr>
            <w:r>
              <w:rPr>
                <w:sz w:val="15"/>
              </w:rPr>
              <w:t>Anti-pattern</w:t>
            </w:r>
          </w:p>
        </w:tc>
        <w:tc>
          <w:tcPr>
            <w:tcW w:type="dxa" w:w="3456"/>
            <w:tcMar>
              <w:top w:w="75" w:type="dxa"/>
              <w:start w:w="90" w:type="dxa"/>
              <w:bottom w:w="75" w:type="dxa"/>
              <w:end w:w="90" w:type="dxa"/>
            </w:tcMar>
            <w:vAlign w:val="top"/>
          </w:tcPr>
          <w:p>
            <w:pPr>
              <w:spacing w:after="0"/>
            </w:pPr>
            <w:r>
              <w:rPr>
                <w:sz w:val="15"/>
              </w:rPr>
              <w:t>Growing regex/dictionary/rule forests trying to imitate semantic understanding.</w:t>
            </w:r>
          </w:p>
        </w:tc>
        <w:tc>
          <w:tcPr>
            <w:tcW w:type="dxa" w:w="3456"/>
            <w:tcMar>
              <w:top w:w="75" w:type="dxa"/>
              <w:start w:w="90" w:type="dxa"/>
              <w:bottom w:w="75" w:type="dxa"/>
              <w:end w:w="90" w:type="dxa"/>
            </w:tcMar>
            <w:vAlign w:val="top"/>
          </w:tcPr>
          <w:p>
            <w:pPr>
              <w:spacing w:after="0"/>
            </w:pPr>
            <w:r>
              <w:rPr>
                <w:sz w:val="15"/>
              </w:rPr>
              <w:t>Opposite anti-pattern: using an LLM for stable calculations, permissions, hard gates or deterministic transforms.</w:t>
            </w:r>
          </w:p>
        </w:tc>
      </w:tr>
    </w:tbl>
    <w:p>
      <w:pPr>
        <w:pStyle w:val="Heading1"/>
      </w:pPr>
      <w:r>
        <w:t>14. Verification: evidence before completion</w:t>
      </w:r>
    </w:p>
    <w:p>
      <w:pPr>
        <w:spacing w:after="100"/>
      </w:pPr>
      <w:r>
        <w:rPr>
          <w:i w:val="0"/>
        </w:rPr>
        <w:t>A coding agent saying “done” is not evidence. Verification must be proportional to the contract and risk. Gu OS already has a strong readiness culture: the testing framework states that operational readiness validates reproducible business contracts, not simply whether a tool throws an exception.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5"/>
              </w:rPr>
              <w:t>Evidence layer</w:t>
            </w:r>
          </w:p>
        </w:tc>
        <w:tc>
          <w:tcPr>
            <w:tcW w:type="dxa" w:w="3456"/>
            <w:shd w:fill="1F4E79"/>
            <w:tcMar>
              <w:top w:w="75" w:type="dxa"/>
              <w:start w:w="90" w:type="dxa"/>
              <w:bottom w:w="75" w:type="dxa"/>
              <w:end w:w="90" w:type="dxa"/>
            </w:tcMar>
            <w:vAlign w:val="center"/>
          </w:tcPr>
          <w:p>
            <w:r>
              <w:rPr>
                <w:b/>
                <w:color w:val="FFFFFF"/>
                <w:sz w:val="15"/>
              </w:rPr>
              <w:t>What it proves</w:t>
            </w:r>
          </w:p>
        </w:tc>
        <w:tc>
          <w:tcPr>
            <w:tcW w:type="dxa" w:w="3456"/>
            <w:shd w:fill="1F4E79"/>
            <w:tcMar>
              <w:top w:w="75" w:type="dxa"/>
              <w:start w:w="90" w:type="dxa"/>
              <w:bottom w:w="75" w:type="dxa"/>
              <w:end w:w="90" w:type="dxa"/>
            </w:tcMar>
            <w:vAlign w:val="center"/>
          </w:tcPr>
          <w:p>
            <w:r>
              <w:rPr>
                <w:b/>
                <w:color w:val="FFFFFF"/>
                <w:sz w:val="15"/>
              </w:rPr>
              <w:t>Use</w:t>
            </w:r>
          </w:p>
        </w:tc>
      </w:tr>
      <w:tr>
        <w:trPr>
          <w:cantSplit/>
        </w:trPr>
        <w:tc>
          <w:tcPr>
            <w:tcW w:type="dxa" w:w="3456"/>
            <w:tcMar>
              <w:top w:w="75" w:type="dxa"/>
              <w:start w:w="90" w:type="dxa"/>
              <w:bottom w:w="75" w:type="dxa"/>
              <w:end w:w="90" w:type="dxa"/>
            </w:tcMar>
            <w:vAlign w:val="top"/>
          </w:tcPr>
          <w:p>
            <w:pPr>
              <w:spacing w:after="0"/>
            </w:pPr>
            <w:r>
              <w:rPr>
                <w:sz w:val="15"/>
              </w:rPr>
              <w:t>Level 0 - Static / local</w:t>
            </w:r>
          </w:p>
        </w:tc>
        <w:tc>
          <w:tcPr>
            <w:tcW w:type="dxa" w:w="3456"/>
            <w:tcMar>
              <w:top w:w="75" w:type="dxa"/>
              <w:start w:w="90" w:type="dxa"/>
              <w:bottom w:w="75" w:type="dxa"/>
              <w:end w:w="90" w:type="dxa"/>
            </w:tcMar>
            <w:vAlign w:val="top"/>
          </w:tcPr>
          <w:p>
            <w:pPr>
              <w:spacing w:after="0"/>
            </w:pPr>
            <w:r>
              <w:rPr>
                <w:sz w:val="15"/>
              </w:rPr>
              <w:t>Type-check, lint, schema validation, formatting, pure/unit tests.</w:t>
            </w:r>
          </w:p>
        </w:tc>
        <w:tc>
          <w:tcPr>
            <w:tcW w:type="dxa" w:w="3456"/>
            <w:tcMar>
              <w:top w:w="75" w:type="dxa"/>
              <w:start w:w="90" w:type="dxa"/>
              <w:bottom w:w="75" w:type="dxa"/>
              <w:end w:w="90" w:type="dxa"/>
            </w:tcMar>
            <w:vAlign w:val="top"/>
          </w:tcPr>
          <w:p>
            <w:pPr>
              <w:spacing w:after="0"/>
            </w:pPr>
            <w:r>
              <w:rPr>
                <w:sz w:val="15"/>
              </w:rPr>
              <w:t>Always where applicable.</w:t>
            </w:r>
          </w:p>
        </w:tc>
      </w:tr>
      <w:tr>
        <w:trPr>
          <w:cantSplit/>
        </w:trPr>
        <w:tc>
          <w:tcPr>
            <w:tcW w:type="dxa" w:w="3456"/>
            <w:tcMar>
              <w:top w:w="75" w:type="dxa"/>
              <w:start w:w="90" w:type="dxa"/>
              <w:bottom w:w="75" w:type="dxa"/>
              <w:end w:w="90" w:type="dxa"/>
            </w:tcMar>
            <w:vAlign w:val="top"/>
          </w:tcPr>
          <w:p>
            <w:pPr>
              <w:spacing w:after="0"/>
            </w:pPr>
            <w:r>
              <w:rPr>
                <w:sz w:val="15"/>
              </w:rPr>
              <w:t>Level 1 - Component / integration</w:t>
            </w:r>
          </w:p>
        </w:tc>
        <w:tc>
          <w:tcPr>
            <w:tcW w:type="dxa" w:w="3456"/>
            <w:tcMar>
              <w:top w:w="75" w:type="dxa"/>
              <w:start w:w="90" w:type="dxa"/>
              <w:bottom w:w="75" w:type="dxa"/>
              <w:end w:w="90" w:type="dxa"/>
            </w:tcMar>
            <w:vAlign w:val="top"/>
          </w:tcPr>
          <w:p>
            <w:pPr>
              <w:spacing w:after="0"/>
            </w:pPr>
            <w:r>
              <w:rPr>
                <w:sz w:val="15"/>
              </w:rPr>
              <w:t>Adapter/tool integration, database query contracts, migration behavior, API contracts.</w:t>
            </w:r>
          </w:p>
        </w:tc>
        <w:tc>
          <w:tcPr>
            <w:tcW w:type="dxa" w:w="3456"/>
            <w:tcMar>
              <w:top w:w="75" w:type="dxa"/>
              <w:start w:w="90" w:type="dxa"/>
              <w:bottom w:w="75" w:type="dxa"/>
              <w:end w:w="90" w:type="dxa"/>
            </w:tcMar>
            <w:vAlign w:val="top"/>
          </w:tcPr>
          <w:p>
            <w:pPr>
              <w:spacing w:after="0"/>
            </w:pPr>
            <w:r>
              <w:rPr>
                <w:sz w:val="15"/>
              </w:rPr>
              <w:t>When changed components cross boundaries.</w:t>
            </w:r>
          </w:p>
        </w:tc>
      </w:tr>
      <w:tr>
        <w:trPr>
          <w:cantSplit/>
        </w:trPr>
        <w:tc>
          <w:tcPr>
            <w:tcW w:type="dxa" w:w="3456"/>
            <w:tcMar>
              <w:top w:w="75" w:type="dxa"/>
              <w:start w:w="90" w:type="dxa"/>
              <w:bottom w:w="75" w:type="dxa"/>
              <w:end w:w="90" w:type="dxa"/>
            </w:tcMar>
            <w:vAlign w:val="top"/>
          </w:tcPr>
          <w:p>
            <w:pPr>
              <w:spacing w:after="0"/>
            </w:pPr>
            <w:r>
              <w:rPr>
                <w:sz w:val="15"/>
              </w:rPr>
              <w:t>Level 2 - Scenario</w:t>
            </w:r>
          </w:p>
        </w:tc>
        <w:tc>
          <w:tcPr>
            <w:tcW w:type="dxa" w:w="3456"/>
            <w:tcMar>
              <w:top w:w="75" w:type="dxa"/>
              <w:start w:w="90" w:type="dxa"/>
              <w:bottom w:w="75" w:type="dxa"/>
              <w:end w:w="90" w:type="dxa"/>
            </w:tcMar>
            <w:vAlign w:val="top"/>
          </w:tcPr>
          <w:p>
            <w:pPr>
              <w:spacing w:after="0"/>
            </w:pPr>
            <w:r>
              <w:rPr>
                <w:sz w:val="15"/>
              </w:rPr>
              <w:t>Happy/unhappy path, permission/empty/duplicate/timeout cases, deterministic fixtures.</w:t>
            </w:r>
          </w:p>
        </w:tc>
        <w:tc>
          <w:tcPr>
            <w:tcW w:type="dxa" w:w="3456"/>
            <w:tcMar>
              <w:top w:w="75" w:type="dxa"/>
              <w:start w:w="90" w:type="dxa"/>
              <w:bottom w:w="75" w:type="dxa"/>
              <w:end w:w="90" w:type="dxa"/>
            </w:tcMar>
            <w:vAlign w:val="top"/>
          </w:tcPr>
          <w:p>
            <w:pPr>
              <w:spacing w:after="0"/>
            </w:pPr>
            <w:r>
              <w:rPr>
                <w:sz w:val="15"/>
              </w:rPr>
              <w:t>Required for user/business behavior.</w:t>
            </w:r>
          </w:p>
        </w:tc>
      </w:tr>
      <w:tr>
        <w:trPr>
          <w:cantSplit/>
        </w:trPr>
        <w:tc>
          <w:tcPr>
            <w:tcW w:type="dxa" w:w="3456"/>
            <w:tcMar>
              <w:top w:w="75" w:type="dxa"/>
              <w:start w:w="90" w:type="dxa"/>
              <w:bottom w:w="75" w:type="dxa"/>
              <w:end w:w="90" w:type="dxa"/>
            </w:tcMar>
            <w:vAlign w:val="top"/>
          </w:tcPr>
          <w:p>
            <w:pPr>
              <w:spacing w:after="0"/>
            </w:pPr>
            <w:r>
              <w:rPr>
                <w:sz w:val="15"/>
              </w:rPr>
              <w:t>Level 3 - Agentic / eval</w:t>
            </w:r>
          </w:p>
        </w:tc>
        <w:tc>
          <w:tcPr>
            <w:tcW w:type="dxa" w:w="3456"/>
            <w:tcMar>
              <w:top w:w="75" w:type="dxa"/>
              <w:start w:w="90" w:type="dxa"/>
              <w:bottom w:w="75" w:type="dxa"/>
              <w:end w:w="90" w:type="dxa"/>
            </w:tcMar>
            <w:vAlign w:val="top"/>
          </w:tcPr>
          <w:p>
            <w:pPr>
              <w:spacing w:after="0"/>
            </w:pPr>
            <w:r>
              <w:rPr>
                <w:sz w:val="15"/>
              </w:rPr>
              <w:t>Model-dependent behavior with controlled fixtures, eval sets, model/judge where mechanical verifier is incomplete.</w:t>
            </w:r>
          </w:p>
        </w:tc>
        <w:tc>
          <w:tcPr>
            <w:tcW w:type="dxa" w:w="3456"/>
            <w:tcMar>
              <w:top w:w="75" w:type="dxa"/>
              <w:start w:w="90" w:type="dxa"/>
              <w:bottom w:w="75" w:type="dxa"/>
              <w:end w:w="90" w:type="dxa"/>
            </w:tcMar>
            <w:vAlign w:val="top"/>
          </w:tcPr>
          <w:p>
            <w:pPr>
              <w:spacing w:after="0"/>
            </w:pPr>
            <w:r>
              <w:rPr>
                <w:sz w:val="15"/>
              </w:rPr>
              <w:t>Required when behavior materially depends on model judgment.</w:t>
            </w:r>
          </w:p>
        </w:tc>
      </w:tr>
      <w:tr>
        <w:trPr>
          <w:cantSplit/>
        </w:trPr>
        <w:tc>
          <w:tcPr>
            <w:tcW w:type="dxa" w:w="3456"/>
            <w:tcMar>
              <w:top w:w="75" w:type="dxa"/>
              <w:start w:w="90" w:type="dxa"/>
              <w:bottom w:w="75" w:type="dxa"/>
              <w:end w:w="90" w:type="dxa"/>
            </w:tcMar>
            <w:vAlign w:val="top"/>
          </w:tcPr>
          <w:p>
            <w:pPr>
              <w:spacing w:after="0"/>
            </w:pPr>
            <w:r>
              <w:rPr>
                <w:sz w:val="15"/>
              </w:rPr>
              <w:t>Level 4 - Replay / simulation / readiness</w:t>
            </w:r>
          </w:p>
        </w:tc>
        <w:tc>
          <w:tcPr>
            <w:tcW w:type="dxa" w:w="3456"/>
            <w:tcMar>
              <w:top w:w="75" w:type="dxa"/>
              <w:start w:w="90" w:type="dxa"/>
              <w:bottom w:w="75" w:type="dxa"/>
              <w:end w:w="90" w:type="dxa"/>
            </w:tcMar>
            <w:vAlign w:val="top"/>
          </w:tcPr>
          <w:p>
            <w:pPr>
              <w:spacing w:after="0"/>
            </w:pPr>
            <w:r>
              <w:rPr>
                <w:sz w:val="15"/>
              </w:rPr>
              <w:t>Exercise the same runtime contracts with controlled state/evidence; N0-N5 readiness when relevant.</w:t>
            </w:r>
          </w:p>
        </w:tc>
        <w:tc>
          <w:tcPr>
            <w:tcW w:type="dxa" w:w="3456"/>
            <w:tcMar>
              <w:top w:w="75" w:type="dxa"/>
              <w:start w:w="90" w:type="dxa"/>
              <w:bottom w:w="75" w:type="dxa"/>
              <w:end w:w="90" w:type="dxa"/>
            </w:tcMar>
            <w:vAlign w:val="top"/>
          </w:tcPr>
          <w:p>
            <w:pPr>
              <w:spacing w:after="0"/>
            </w:pPr>
            <w:r>
              <w:rPr>
                <w:sz w:val="15"/>
              </w:rPr>
              <w:t>Required for operational workflow changes proportional to maturity.</w:t>
            </w:r>
          </w:p>
        </w:tc>
      </w:tr>
      <w:tr>
        <w:trPr>
          <w:cantSplit/>
        </w:trPr>
        <w:tc>
          <w:tcPr>
            <w:tcW w:type="dxa" w:w="3456"/>
            <w:tcMar>
              <w:top w:w="75" w:type="dxa"/>
              <w:start w:w="90" w:type="dxa"/>
              <w:bottom w:w="75" w:type="dxa"/>
              <w:end w:w="90" w:type="dxa"/>
            </w:tcMar>
            <w:vAlign w:val="top"/>
          </w:tcPr>
          <w:p>
            <w:pPr>
              <w:spacing w:after="0"/>
            </w:pPr>
            <w:r>
              <w:rPr>
                <w:sz w:val="15"/>
              </w:rPr>
              <w:t>Level 5 - E2E / product acceptance</w:t>
            </w:r>
          </w:p>
        </w:tc>
        <w:tc>
          <w:tcPr>
            <w:tcW w:type="dxa" w:w="3456"/>
            <w:tcMar>
              <w:top w:w="75" w:type="dxa"/>
              <w:start w:w="90" w:type="dxa"/>
              <w:bottom w:w="75" w:type="dxa"/>
              <w:end w:w="90" w:type="dxa"/>
            </w:tcMar>
            <w:vAlign w:val="top"/>
          </w:tcPr>
          <w:p>
            <w:pPr>
              <w:spacing w:after="0"/>
            </w:pPr>
            <w:r>
              <w:rPr>
                <w:sz w:val="15"/>
              </w:rPr>
              <w:t>Actual UI/channel/business flow and side effects under controlled conditions.</w:t>
            </w:r>
          </w:p>
        </w:tc>
        <w:tc>
          <w:tcPr>
            <w:tcW w:type="dxa" w:w="3456"/>
            <w:tcMar>
              <w:top w:w="75" w:type="dxa"/>
              <w:start w:w="90" w:type="dxa"/>
              <w:bottom w:w="75" w:type="dxa"/>
              <w:end w:w="90" w:type="dxa"/>
            </w:tcMar>
            <w:vAlign w:val="top"/>
          </w:tcPr>
          <w:p>
            <w:pPr>
              <w:spacing w:after="0"/>
            </w:pPr>
            <w:r>
              <w:rPr>
                <w:sz w:val="15"/>
              </w:rPr>
              <w:t>Required for high-value user journeys.</w:t>
            </w:r>
          </w:p>
        </w:tc>
      </w:tr>
      <w:tr>
        <w:trPr>
          <w:cantSplit/>
        </w:trPr>
        <w:tc>
          <w:tcPr>
            <w:tcW w:type="dxa" w:w="3456"/>
            <w:tcMar>
              <w:top w:w="75" w:type="dxa"/>
              <w:start w:w="90" w:type="dxa"/>
              <w:bottom w:w="75" w:type="dxa"/>
              <w:end w:w="90" w:type="dxa"/>
            </w:tcMar>
            <w:vAlign w:val="top"/>
          </w:tcPr>
          <w:p>
            <w:pPr>
              <w:spacing w:after="0"/>
            </w:pPr>
            <w:r>
              <w:rPr>
                <w:sz w:val="15"/>
              </w:rPr>
              <w:t>Level 6 - Release / outcome</w:t>
            </w:r>
          </w:p>
        </w:tc>
        <w:tc>
          <w:tcPr>
            <w:tcW w:type="dxa" w:w="3456"/>
            <w:tcMar>
              <w:top w:w="75" w:type="dxa"/>
              <w:start w:w="90" w:type="dxa"/>
              <w:bottom w:w="75" w:type="dxa"/>
              <w:end w:w="90" w:type="dxa"/>
            </w:tcMar>
            <w:vAlign w:val="top"/>
          </w:tcPr>
          <w:p>
            <w:pPr>
              <w:spacing w:after="0"/>
            </w:pPr>
            <w:r>
              <w:rPr>
                <w:sz w:val="15"/>
              </w:rPr>
              <w:t>Canary, telemetry, regressions, business outcome and rollback evidence.</w:t>
            </w:r>
          </w:p>
        </w:tc>
        <w:tc>
          <w:tcPr>
            <w:tcW w:type="dxa" w:w="3456"/>
            <w:tcMar>
              <w:top w:w="75" w:type="dxa"/>
              <w:start w:w="90" w:type="dxa"/>
              <w:bottom w:w="75" w:type="dxa"/>
              <w:end w:w="90" w:type="dxa"/>
            </w:tcMar>
            <w:vAlign w:val="top"/>
          </w:tcPr>
          <w:p>
            <w:pPr>
              <w:spacing w:after="0"/>
            </w:pPr>
            <w:r>
              <w:rPr>
                <w:sz w:val="15"/>
              </w:rPr>
              <w:t>Required for consequential production evolution.</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15" w:type="dxa"/>
              <w:start w:w="130" w:type="dxa"/>
              <w:bottom w:w="115" w:type="dxa"/>
              <w:end w:w="130" w:type="dxa"/>
            </w:tcMar>
          </w:tcPr>
          <w:p>
            <w:r>
              <w:rPr>
                <w:b/>
                <w:color w:val="1F4E79"/>
                <w:sz w:val="19"/>
              </w:rPr>
              <w:t xml:space="preserve">Verification should challenge the Spec.  </w:t>
            </w:r>
            <w:r>
              <w:rPr>
                <w:sz w:val="18"/>
              </w:rPr>
              <w:t>Tests are not only implementation checks. They can reveal that the Spec itself is ambiguous, unsafe or wrong. When that happens, the correct response is not to “make the test pass” by changing code blindly; classify the failure and repair the owning artifact.</w:t>
            </w:r>
          </w:p>
        </w:tc>
      </w:tr>
    </w:tbl>
    <w:p/>
    <w:p>
      <w:pPr>
        <w:pStyle w:val="Heading2"/>
        <w:spacing w:after="100"/>
      </w:pPr>
      <w:r>
        <w:t>14.1 Verification-first spectrum</w:t>
      </w:r>
    </w:p>
    <w:p>
      <w:pPr>
        <w:spacing w:after="100"/>
      </w:pPr>
      <w:r>
        <w:t>Verification should be designed before or alongside implementation whenever the expected behavior can be stated. The specific instrument depends on whether the behavior is deterministic, model-mediated or product-level.</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5"/>
              </w:rPr>
              <w:t>If the behavior is...</w:t>
            </w:r>
          </w:p>
        </w:tc>
        <w:tc>
          <w:tcPr>
            <w:tcW w:type="dxa" w:w="3456"/>
            <w:shd w:fill="1F4E79"/>
            <w:tcMar>
              <w:top w:w="75" w:type="dxa"/>
              <w:start w:w="90" w:type="dxa"/>
              <w:bottom w:w="75" w:type="dxa"/>
              <w:end w:w="90" w:type="dxa"/>
            </w:tcMar>
            <w:vAlign w:val="center"/>
          </w:tcPr>
          <w:p>
            <w:r>
              <w:rPr>
                <w:b/>
                <w:color w:val="FFFFFF"/>
                <w:sz w:val="15"/>
              </w:rPr>
              <w:t>Prefer...</w:t>
            </w:r>
          </w:p>
        </w:tc>
        <w:tc>
          <w:tcPr>
            <w:tcW w:type="dxa" w:w="3456"/>
            <w:shd w:fill="1F4E79"/>
            <w:tcMar>
              <w:top w:w="75" w:type="dxa"/>
              <w:start w:w="90" w:type="dxa"/>
              <w:bottom w:w="75" w:type="dxa"/>
              <w:end w:w="90" w:type="dxa"/>
            </w:tcMar>
            <w:vAlign w:val="center"/>
          </w:tcPr>
          <w:p>
            <w:r>
              <w:rPr>
                <w:b/>
                <w:color w:val="FFFFFF"/>
                <w:sz w:val="15"/>
              </w:rPr>
              <w:t>Completion signal</w:t>
            </w:r>
          </w:p>
        </w:tc>
      </w:tr>
      <w:tr>
        <w:trPr>
          <w:cantSplit/>
        </w:trPr>
        <w:tc>
          <w:tcPr>
            <w:tcW w:type="dxa" w:w="3456"/>
            <w:tcMar>
              <w:top w:w="75" w:type="dxa"/>
              <w:start w:w="90" w:type="dxa"/>
              <w:bottom w:w="75" w:type="dxa"/>
              <w:end w:w="90" w:type="dxa"/>
            </w:tcMar>
            <w:vAlign w:val="top"/>
          </w:tcPr>
          <w:p>
            <w:pPr>
              <w:spacing w:after="0"/>
            </w:pPr>
            <w:r>
              <w:rPr>
                <w:sz w:val="15"/>
              </w:rPr>
              <w:t>Deterministic and mechanically assertable</w:t>
            </w:r>
          </w:p>
        </w:tc>
        <w:tc>
          <w:tcPr>
            <w:tcW w:type="dxa" w:w="3456"/>
            <w:tcMar>
              <w:top w:w="75" w:type="dxa"/>
              <w:start w:w="90" w:type="dxa"/>
              <w:bottom w:w="75" w:type="dxa"/>
              <w:end w:w="90" w:type="dxa"/>
            </w:tcMar>
            <w:vAlign w:val="top"/>
          </w:tcPr>
          <w:p>
            <w:pPr>
              <w:spacing w:after="0"/>
            </w:pPr>
            <w:r>
              <w:rPr>
                <w:sz w:val="15"/>
              </w:rPr>
              <w:t>Tests/fixtures first when practical</w:t>
            </w:r>
          </w:p>
        </w:tc>
        <w:tc>
          <w:tcPr>
            <w:tcW w:type="dxa" w:w="3456"/>
            <w:tcMar>
              <w:top w:w="75" w:type="dxa"/>
              <w:start w:w="90" w:type="dxa"/>
              <w:bottom w:w="75" w:type="dxa"/>
              <w:end w:w="90" w:type="dxa"/>
            </w:tcMar>
            <w:vAlign w:val="top"/>
          </w:tcPr>
          <w:p>
            <w:pPr>
              <w:spacing w:after="0"/>
            </w:pPr>
            <w:r>
              <w:rPr>
                <w:sz w:val="15"/>
              </w:rPr>
              <w:t>Previously failing case passes; relevant regression suite remains green</w:t>
            </w:r>
          </w:p>
        </w:tc>
      </w:tr>
      <w:tr>
        <w:trPr>
          <w:cantSplit/>
        </w:trPr>
        <w:tc>
          <w:tcPr>
            <w:tcW w:type="dxa" w:w="3456"/>
            <w:tcMar>
              <w:top w:w="75" w:type="dxa"/>
              <w:start w:w="90" w:type="dxa"/>
              <w:bottom w:w="75" w:type="dxa"/>
              <w:end w:w="90" w:type="dxa"/>
            </w:tcMar>
            <w:vAlign w:val="top"/>
          </w:tcPr>
          <w:p>
            <w:pPr>
              <w:spacing w:after="0"/>
            </w:pPr>
            <w:r>
              <w:rPr>
                <w:sz w:val="15"/>
              </w:rPr>
              <w:t>Model-dependent</w:t>
            </w:r>
          </w:p>
        </w:tc>
        <w:tc>
          <w:tcPr>
            <w:tcW w:type="dxa" w:w="3456"/>
            <w:tcMar>
              <w:top w:w="75" w:type="dxa"/>
              <w:start w:w="90" w:type="dxa"/>
              <w:bottom w:w="75" w:type="dxa"/>
              <w:end w:w="90" w:type="dxa"/>
            </w:tcMar>
            <w:vAlign w:val="top"/>
          </w:tcPr>
          <w:p>
            <w:pPr>
              <w:spacing w:after="0"/>
            </w:pPr>
            <w:r>
              <w:rPr>
                <w:sz w:val="15"/>
              </w:rPr>
              <w:t>Eval/scenario set first</w:t>
            </w:r>
          </w:p>
        </w:tc>
        <w:tc>
          <w:tcPr>
            <w:tcW w:type="dxa" w:w="3456"/>
            <w:tcMar>
              <w:top w:w="75" w:type="dxa"/>
              <w:start w:w="90" w:type="dxa"/>
              <w:bottom w:w="75" w:type="dxa"/>
              <w:end w:w="90" w:type="dxa"/>
            </w:tcMar>
            <w:vAlign w:val="top"/>
          </w:tcPr>
          <w:p>
            <w:pPr>
              <w:spacing w:after="0"/>
            </w:pPr>
            <w:r>
              <w:rPr>
                <w:sz w:val="15"/>
              </w:rPr>
              <w:t>Quality/safety rubric and failure-rate threshold met on controlled cases</w:t>
            </w:r>
          </w:p>
        </w:tc>
      </w:tr>
      <w:tr>
        <w:trPr>
          <w:cantSplit/>
        </w:trPr>
        <w:tc>
          <w:tcPr>
            <w:tcW w:type="dxa" w:w="3456"/>
            <w:tcMar>
              <w:top w:w="75" w:type="dxa"/>
              <w:start w:w="90" w:type="dxa"/>
              <w:bottom w:w="75" w:type="dxa"/>
              <w:end w:w="90" w:type="dxa"/>
            </w:tcMar>
            <w:vAlign w:val="top"/>
          </w:tcPr>
          <w:p>
            <w:pPr>
              <w:spacing w:after="0"/>
            </w:pPr>
            <w:r>
              <w:rPr>
                <w:sz w:val="15"/>
              </w:rPr>
              <w:t>User/business workflow</w:t>
            </w:r>
          </w:p>
        </w:tc>
        <w:tc>
          <w:tcPr>
            <w:tcW w:type="dxa" w:w="3456"/>
            <w:tcMar>
              <w:top w:w="75" w:type="dxa"/>
              <w:start w:w="90" w:type="dxa"/>
              <w:bottom w:w="75" w:type="dxa"/>
              <w:end w:w="90" w:type="dxa"/>
            </w:tcMar>
            <w:vAlign w:val="top"/>
          </w:tcPr>
          <w:p>
            <w:pPr>
              <w:spacing w:after="0"/>
            </w:pPr>
            <w:r>
              <w:rPr>
                <w:sz w:val="15"/>
              </w:rPr>
              <w:t>Acceptance scenarios first</w:t>
            </w:r>
          </w:p>
        </w:tc>
        <w:tc>
          <w:tcPr>
            <w:tcW w:type="dxa" w:w="3456"/>
            <w:tcMar>
              <w:top w:w="75" w:type="dxa"/>
              <w:start w:w="90" w:type="dxa"/>
              <w:bottom w:w="75" w:type="dxa"/>
              <w:end w:w="90" w:type="dxa"/>
            </w:tcMar>
            <w:vAlign w:val="top"/>
          </w:tcPr>
          <w:p>
            <w:pPr>
              <w:spacing w:after="0"/>
            </w:pPr>
            <w:r>
              <w:rPr>
                <w:sz w:val="15"/>
              </w:rPr>
              <w:t>Observable happy/unhappy paths and evidence contract satisfied</w:t>
            </w:r>
          </w:p>
        </w:tc>
      </w:tr>
      <w:tr>
        <w:trPr>
          <w:cantSplit/>
        </w:trPr>
        <w:tc>
          <w:tcPr>
            <w:tcW w:type="dxa" w:w="3456"/>
            <w:tcMar>
              <w:top w:w="75" w:type="dxa"/>
              <w:start w:w="90" w:type="dxa"/>
              <w:bottom w:w="75" w:type="dxa"/>
              <w:end w:w="90" w:type="dxa"/>
            </w:tcMar>
            <w:vAlign w:val="top"/>
          </w:tcPr>
          <w:p>
            <w:pPr>
              <w:spacing w:after="0"/>
            </w:pPr>
            <w:r>
              <w:rPr>
                <w:sz w:val="15"/>
              </w:rPr>
              <w:t>Operational release</w:t>
            </w:r>
          </w:p>
        </w:tc>
        <w:tc>
          <w:tcPr>
            <w:tcW w:type="dxa" w:w="3456"/>
            <w:tcMar>
              <w:top w:w="75" w:type="dxa"/>
              <w:start w:w="90" w:type="dxa"/>
              <w:bottom w:w="75" w:type="dxa"/>
              <w:end w:w="90" w:type="dxa"/>
            </w:tcMar>
            <w:vAlign w:val="top"/>
          </w:tcPr>
          <w:p>
            <w:pPr>
              <w:spacing w:after="0"/>
            </w:pPr>
            <w:r>
              <w:rPr>
                <w:sz w:val="15"/>
              </w:rPr>
              <w:t>Replay/simulation/readiness + canary where relevant</w:t>
            </w:r>
          </w:p>
        </w:tc>
        <w:tc>
          <w:tcPr>
            <w:tcW w:type="dxa" w:w="3456"/>
            <w:tcMar>
              <w:top w:w="75" w:type="dxa"/>
              <w:start w:w="90" w:type="dxa"/>
              <w:bottom w:w="75" w:type="dxa"/>
              <w:end w:w="90" w:type="dxa"/>
            </w:tcMar>
            <w:vAlign w:val="top"/>
          </w:tcPr>
          <w:p>
            <w:pPr>
              <w:spacing w:after="0"/>
            </w:pPr>
            <w:r>
              <w:rPr>
                <w:sz w:val="15"/>
              </w:rPr>
              <w:t>Same runtime contracts pass; release evidence and rollback path exist</w:t>
            </w:r>
          </w:p>
        </w:tc>
      </w:tr>
    </w:tbl>
    <w:p>
      <w:pPr>
        <w:pStyle w:val="Heading1"/>
      </w:pPr>
      <w:r>
        <w:t>15. Failure classification and owning-artifact repair</w:t>
      </w:r>
    </w:p>
    <w:p>
      <w:pPr>
        <w:spacing w:after="100"/>
      </w:pPr>
      <w:r>
        <w:rPr>
          <w:i w:val="0"/>
        </w:rPr>
        <w:t>Verification failure is routed to the artifact that owns the defect. This is a repo-native Gu OS idea and a key extension beyond simple Spec -&gt; Plan -&gt; Code loops.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5"/>
              </w:rPr>
              <w:t>Failure class</w:t>
            </w:r>
          </w:p>
        </w:tc>
        <w:tc>
          <w:tcPr>
            <w:tcW w:type="dxa" w:w="3456"/>
            <w:shd w:fill="1F4E79"/>
            <w:tcMar>
              <w:top w:w="75" w:type="dxa"/>
              <w:start w:w="90" w:type="dxa"/>
              <w:bottom w:w="75" w:type="dxa"/>
              <w:end w:w="90" w:type="dxa"/>
            </w:tcMar>
            <w:vAlign w:val="center"/>
          </w:tcPr>
          <w:p>
            <w:r>
              <w:rPr>
                <w:b/>
                <w:color w:val="FFFFFF"/>
                <w:sz w:val="15"/>
              </w:rPr>
              <w:t>Owning artifact</w:t>
            </w:r>
          </w:p>
        </w:tc>
        <w:tc>
          <w:tcPr>
            <w:tcW w:type="dxa" w:w="3456"/>
            <w:shd w:fill="1F4E79"/>
            <w:tcMar>
              <w:top w:w="75" w:type="dxa"/>
              <w:start w:w="90" w:type="dxa"/>
              <w:bottom w:w="75" w:type="dxa"/>
              <w:end w:w="90" w:type="dxa"/>
            </w:tcMar>
            <w:vAlign w:val="center"/>
          </w:tcPr>
          <w:p>
            <w:r>
              <w:rPr>
                <w:b/>
                <w:color w:val="FFFFFF"/>
                <w:sz w:val="15"/>
              </w:rPr>
              <w:t>Repair action</w:t>
            </w:r>
          </w:p>
        </w:tc>
      </w:tr>
      <w:tr>
        <w:trPr>
          <w:cantSplit/>
        </w:trPr>
        <w:tc>
          <w:tcPr>
            <w:tcW w:type="dxa" w:w="3456"/>
            <w:tcMar>
              <w:top w:w="75" w:type="dxa"/>
              <w:start w:w="90" w:type="dxa"/>
              <w:bottom w:w="75" w:type="dxa"/>
              <w:end w:w="90" w:type="dxa"/>
            </w:tcMar>
            <w:vAlign w:val="top"/>
          </w:tcPr>
          <w:p>
            <w:pPr>
              <w:spacing w:after="0"/>
            </w:pPr>
            <w:r>
              <w:rPr>
                <w:sz w:val="15"/>
              </w:rPr>
              <w:t>Requirement ambiguity / wrong desired behavior</w:t>
            </w:r>
          </w:p>
        </w:tc>
        <w:tc>
          <w:tcPr>
            <w:tcW w:type="dxa" w:w="3456"/>
            <w:tcMar>
              <w:top w:w="75" w:type="dxa"/>
              <w:start w:w="90" w:type="dxa"/>
              <w:bottom w:w="75" w:type="dxa"/>
              <w:end w:w="90" w:type="dxa"/>
            </w:tcMar>
            <w:vAlign w:val="top"/>
          </w:tcPr>
          <w:p>
            <w:pPr>
              <w:spacing w:after="0"/>
            </w:pPr>
            <w:r>
              <w:rPr>
                <w:sz w:val="15"/>
              </w:rPr>
              <w:t>Product Intent / Initiative Brief / Feature Spec</w:t>
            </w:r>
          </w:p>
        </w:tc>
        <w:tc>
          <w:tcPr>
            <w:tcW w:type="dxa" w:w="3456"/>
            <w:tcMar>
              <w:top w:w="75" w:type="dxa"/>
              <w:start w:w="90" w:type="dxa"/>
              <w:bottom w:w="75" w:type="dxa"/>
              <w:end w:w="90" w:type="dxa"/>
            </w:tcMar>
            <w:vAlign w:val="top"/>
          </w:tcPr>
          <w:p>
            <w:pPr>
              <w:spacing w:after="0"/>
            </w:pPr>
            <w:r>
              <w:rPr>
                <w:sz w:val="15"/>
              </w:rPr>
              <w:t>Clarify outcome/actor/scope; revise governing behavior before further implementation.</w:t>
            </w:r>
          </w:p>
        </w:tc>
      </w:tr>
      <w:tr>
        <w:trPr>
          <w:cantSplit/>
        </w:trPr>
        <w:tc>
          <w:tcPr>
            <w:tcW w:type="dxa" w:w="3456"/>
            <w:tcMar>
              <w:top w:w="75" w:type="dxa"/>
              <w:start w:w="90" w:type="dxa"/>
              <w:bottom w:w="75" w:type="dxa"/>
              <w:end w:w="90" w:type="dxa"/>
            </w:tcMar>
            <w:vAlign w:val="top"/>
          </w:tcPr>
          <w:p>
            <w:pPr>
              <w:spacing w:after="0"/>
            </w:pPr>
            <w:r>
              <w:rPr>
                <w:sz w:val="15"/>
              </w:rPr>
              <w:t>Architecture contradiction / unsafe design</w:t>
            </w:r>
          </w:p>
        </w:tc>
        <w:tc>
          <w:tcPr>
            <w:tcW w:type="dxa" w:w="3456"/>
            <w:tcMar>
              <w:top w:w="75" w:type="dxa"/>
              <w:start w:w="90" w:type="dxa"/>
              <w:bottom w:w="75" w:type="dxa"/>
              <w:end w:w="90" w:type="dxa"/>
            </w:tcMar>
            <w:vAlign w:val="top"/>
          </w:tcPr>
          <w:p>
            <w:pPr>
              <w:spacing w:after="0"/>
            </w:pPr>
            <w:r>
              <w:rPr>
                <w:sz w:val="15"/>
              </w:rPr>
              <w:t>Architecture Analysis / ADR / Technical Plan</w:t>
            </w:r>
          </w:p>
        </w:tc>
        <w:tc>
          <w:tcPr>
            <w:tcW w:type="dxa" w:w="3456"/>
            <w:tcMar>
              <w:top w:w="75" w:type="dxa"/>
              <w:start w:w="90" w:type="dxa"/>
              <w:bottom w:w="75" w:type="dxa"/>
              <w:end w:w="90" w:type="dxa"/>
            </w:tcMar>
            <w:vAlign w:val="top"/>
          </w:tcPr>
          <w:p>
            <w:pPr>
              <w:spacing w:after="0"/>
            </w:pPr>
            <w:r>
              <w:rPr>
                <w:sz w:val="15"/>
              </w:rPr>
              <w:t>Revisit the trade-off; document accepted alternative and consequences.</w:t>
            </w:r>
          </w:p>
        </w:tc>
      </w:tr>
      <w:tr>
        <w:trPr>
          <w:cantSplit/>
        </w:trPr>
        <w:tc>
          <w:tcPr>
            <w:tcW w:type="dxa" w:w="3456"/>
            <w:tcMar>
              <w:top w:w="75" w:type="dxa"/>
              <w:start w:w="90" w:type="dxa"/>
              <w:bottom w:w="75" w:type="dxa"/>
              <w:end w:w="90" w:type="dxa"/>
            </w:tcMar>
            <w:vAlign w:val="top"/>
          </w:tcPr>
          <w:p>
            <w:pPr>
              <w:spacing w:after="0"/>
            </w:pPr>
            <w:r>
              <w:rPr>
                <w:sz w:val="15"/>
              </w:rPr>
              <w:t>Missing/misordered work or contract</w:t>
            </w:r>
          </w:p>
        </w:tc>
        <w:tc>
          <w:tcPr>
            <w:tcW w:type="dxa" w:w="3456"/>
            <w:tcMar>
              <w:top w:w="75" w:type="dxa"/>
              <w:start w:w="90" w:type="dxa"/>
              <w:bottom w:w="75" w:type="dxa"/>
              <w:end w:w="90" w:type="dxa"/>
            </w:tcMar>
            <w:vAlign w:val="top"/>
          </w:tcPr>
          <w:p>
            <w:pPr>
              <w:spacing w:after="0"/>
            </w:pPr>
            <w:r>
              <w:rPr>
                <w:sz w:val="15"/>
              </w:rPr>
              <w:t>Technical Plan / Tasks / vertical slices</w:t>
            </w:r>
          </w:p>
        </w:tc>
        <w:tc>
          <w:tcPr>
            <w:tcW w:type="dxa" w:w="3456"/>
            <w:tcMar>
              <w:top w:w="75" w:type="dxa"/>
              <w:start w:w="90" w:type="dxa"/>
              <w:bottom w:w="75" w:type="dxa"/>
              <w:end w:w="90" w:type="dxa"/>
            </w:tcMar>
            <w:vAlign w:val="top"/>
          </w:tcPr>
          <w:p>
            <w:pPr>
              <w:spacing w:after="0"/>
            </w:pPr>
            <w:r>
              <w:rPr>
                <w:sz w:val="15"/>
              </w:rPr>
              <w:t>Repair decomposition/dependencies; do not change intended behavior.</w:t>
            </w:r>
          </w:p>
        </w:tc>
      </w:tr>
      <w:tr>
        <w:trPr>
          <w:cantSplit/>
        </w:trPr>
        <w:tc>
          <w:tcPr>
            <w:tcW w:type="dxa" w:w="3456"/>
            <w:tcMar>
              <w:top w:w="75" w:type="dxa"/>
              <w:start w:w="90" w:type="dxa"/>
              <w:bottom w:w="75" w:type="dxa"/>
              <w:end w:w="90" w:type="dxa"/>
            </w:tcMar>
            <w:vAlign w:val="top"/>
          </w:tcPr>
          <w:p>
            <w:pPr>
              <w:spacing w:after="0"/>
            </w:pPr>
            <w:r>
              <w:rPr>
                <w:sz w:val="15"/>
              </w:rPr>
              <w:t>Implementation defect</w:t>
            </w:r>
          </w:p>
        </w:tc>
        <w:tc>
          <w:tcPr>
            <w:tcW w:type="dxa" w:w="3456"/>
            <w:tcMar>
              <w:top w:w="75" w:type="dxa"/>
              <w:start w:w="90" w:type="dxa"/>
              <w:bottom w:w="75" w:type="dxa"/>
              <w:end w:w="90" w:type="dxa"/>
            </w:tcMar>
            <w:vAlign w:val="top"/>
          </w:tcPr>
          <w:p>
            <w:pPr>
              <w:spacing w:after="0"/>
            </w:pPr>
            <w:r>
              <w:rPr>
                <w:sz w:val="15"/>
              </w:rPr>
              <w:t>Code/config/migration</w:t>
            </w:r>
          </w:p>
        </w:tc>
        <w:tc>
          <w:tcPr>
            <w:tcW w:type="dxa" w:w="3456"/>
            <w:tcMar>
              <w:top w:w="75" w:type="dxa"/>
              <w:start w:w="90" w:type="dxa"/>
              <w:bottom w:w="75" w:type="dxa"/>
              <w:end w:w="90" w:type="dxa"/>
            </w:tcMar>
            <w:vAlign w:val="top"/>
          </w:tcPr>
          <w:p>
            <w:pPr>
              <w:spacing w:after="0"/>
            </w:pPr>
            <w:r>
              <w:rPr>
                <w:sz w:val="15"/>
              </w:rPr>
              <w:t>Fix implementation and re-run relevant evidence.</w:t>
            </w:r>
          </w:p>
        </w:tc>
      </w:tr>
      <w:tr>
        <w:trPr>
          <w:cantSplit/>
        </w:trPr>
        <w:tc>
          <w:tcPr>
            <w:tcW w:type="dxa" w:w="3456"/>
            <w:tcMar>
              <w:top w:w="75" w:type="dxa"/>
              <w:start w:w="90" w:type="dxa"/>
              <w:bottom w:w="75" w:type="dxa"/>
              <w:end w:w="90" w:type="dxa"/>
            </w:tcMar>
            <w:vAlign w:val="top"/>
          </w:tcPr>
          <w:p>
            <w:pPr>
              <w:spacing w:after="0"/>
            </w:pPr>
            <w:r>
              <w:rPr>
                <w:sz w:val="15"/>
              </w:rPr>
              <w:t>Verifier/test defect</w:t>
            </w:r>
          </w:p>
        </w:tc>
        <w:tc>
          <w:tcPr>
            <w:tcW w:type="dxa" w:w="3456"/>
            <w:tcMar>
              <w:top w:w="75" w:type="dxa"/>
              <w:start w:w="90" w:type="dxa"/>
              <w:bottom w:w="75" w:type="dxa"/>
              <w:end w:w="90" w:type="dxa"/>
            </w:tcMar>
            <w:vAlign w:val="top"/>
          </w:tcPr>
          <w:p>
            <w:pPr>
              <w:spacing w:after="0"/>
            </w:pPr>
            <w:r>
              <w:rPr>
                <w:sz w:val="15"/>
              </w:rPr>
              <w:t>Test/eval/verifier contract</w:t>
            </w:r>
          </w:p>
        </w:tc>
        <w:tc>
          <w:tcPr>
            <w:tcW w:type="dxa" w:w="3456"/>
            <w:tcMar>
              <w:top w:w="75" w:type="dxa"/>
              <w:start w:w="90" w:type="dxa"/>
              <w:bottom w:w="75" w:type="dxa"/>
              <w:end w:w="90" w:type="dxa"/>
            </w:tcMar>
            <w:vAlign w:val="top"/>
          </w:tcPr>
          <w:p>
            <w:pPr>
              <w:spacing w:after="0"/>
            </w:pPr>
            <w:r>
              <w:rPr>
                <w:sz w:val="15"/>
              </w:rPr>
              <w:t>Repair the evidence mechanism; preserve the business contract.</w:t>
            </w:r>
          </w:p>
        </w:tc>
      </w:tr>
      <w:tr>
        <w:trPr>
          <w:cantSplit/>
        </w:trPr>
        <w:tc>
          <w:tcPr>
            <w:tcW w:type="dxa" w:w="3456"/>
            <w:tcMar>
              <w:top w:w="75" w:type="dxa"/>
              <w:start w:w="90" w:type="dxa"/>
              <w:bottom w:w="75" w:type="dxa"/>
              <w:end w:w="90" w:type="dxa"/>
            </w:tcMar>
            <w:vAlign w:val="top"/>
          </w:tcPr>
          <w:p>
            <w:pPr>
              <w:spacing w:after="0"/>
            </w:pPr>
            <w:r>
              <w:rPr>
                <w:sz w:val="15"/>
              </w:rPr>
              <w:t>Environment/provider/integration issue</w:t>
            </w:r>
          </w:p>
        </w:tc>
        <w:tc>
          <w:tcPr>
            <w:tcW w:type="dxa" w:w="3456"/>
            <w:tcMar>
              <w:top w:w="75" w:type="dxa"/>
              <w:start w:w="90" w:type="dxa"/>
              <w:bottom w:w="75" w:type="dxa"/>
              <w:end w:w="90" w:type="dxa"/>
            </w:tcMar>
            <w:vAlign w:val="top"/>
          </w:tcPr>
          <w:p>
            <w:pPr>
              <w:spacing w:after="0"/>
            </w:pPr>
            <w:r>
              <w:rPr>
                <w:sz w:val="15"/>
              </w:rPr>
              <w:t>Environment/integration/runbook</w:t>
            </w:r>
          </w:p>
        </w:tc>
        <w:tc>
          <w:tcPr>
            <w:tcW w:type="dxa" w:w="3456"/>
            <w:tcMar>
              <w:top w:w="75" w:type="dxa"/>
              <w:start w:w="90" w:type="dxa"/>
              <w:bottom w:w="75" w:type="dxa"/>
              <w:end w:w="90" w:type="dxa"/>
            </w:tcMar>
            <w:vAlign w:val="top"/>
          </w:tcPr>
          <w:p>
            <w:pPr>
              <w:spacing w:after="0"/>
            </w:pPr>
            <w:r>
              <w:rPr>
                <w:sz w:val="15"/>
              </w:rPr>
              <w:t>Repair setup or explicitly classify external dependency failure.</w:t>
            </w:r>
          </w:p>
        </w:tc>
      </w:tr>
      <w:tr>
        <w:trPr>
          <w:cantSplit/>
        </w:trPr>
        <w:tc>
          <w:tcPr>
            <w:tcW w:type="dxa" w:w="3456"/>
            <w:tcMar>
              <w:top w:w="75" w:type="dxa"/>
              <w:start w:w="90" w:type="dxa"/>
              <w:bottom w:w="75" w:type="dxa"/>
              <w:end w:w="90" w:type="dxa"/>
            </w:tcMar>
            <w:vAlign w:val="top"/>
          </w:tcPr>
          <w:p>
            <w:pPr>
              <w:spacing w:after="0"/>
            </w:pPr>
            <w:r>
              <w:rPr>
                <w:sz w:val="15"/>
              </w:rPr>
              <w:t>Policy/security issue</w:t>
            </w:r>
          </w:p>
        </w:tc>
        <w:tc>
          <w:tcPr>
            <w:tcW w:type="dxa" w:w="3456"/>
            <w:tcMar>
              <w:top w:w="75" w:type="dxa"/>
              <w:start w:w="90" w:type="dxa"/>
              <w:bottom w:w="75" w:type="dxa"/>
              <w:end w:w="90" w:type="dxa"/>
            </w:tcMar>
            <w:vAlign w:val="top"/>
          </w:tcPr>
          <w:p>
            <w:pPr>
              <w:spacing w:after="0"/>
            </w:pPr>
            <w:r>
              <w:rPr>
                <w:sz w:val="15"/>
              </w:rPr>
              <w:t>Policy/Spec/ADR</w:t>
            </w:r>
          </w:p>
        </w:tc>
        <w:tc>
          <w:tcPr>
            <w:tcW w:type="dxa" w:w="3456"/>
            <w:tcMar>
              <w:top w:w="75" w:type="dxa"/>
              <w:start w:w="90" w:type="dxa"/>
              <w:bottom w:w="75" w:type="dxa"/>
              <w:end w:w="90" w:type="dxa"/>
            </w:tcMar>
            <w:vAlign w:val="top"/>
          </w:tcPr>
          <w:p>
            <w:pPr>
              <w:spacing w:after="0"/>
            </w:pPr>
            <w:r>
              <w:rPr>
                <w:sz w:val="15"/>
              </w:rPr>
              <w:t>Do not bypass the gate to make implementation succeed.</w:t>
            </w:r>
          </w:p>
        </w:tc>
      </w:tr>
      <w:tr>
        <w:trPr>
          <w:cantSplit/>
        </w:trPr>
        <w:tc>
          <w:tcPr>
            <w:tcW w:type="dxa" w:w="3456"/>
            <w:tcMar>
              <w:top w:w="75" w:type="dxa"/>
              <w:start w:w="90" w:type="dxa"/>
              <w:bottom w:w="75" w:type="dxa"/>
              <w:end w:w="90" w:type="dxa"/>
            </w:tcMar>
            <w:vAlign w:val="top"/>
          </w:tcPr>
          <w:p>
            <w:pPr>
              <w:spacing w:after="0"/>
            </w:pPr>
            <w:r>
              <w:rPr>
                <w:sz w:val="15"/>
              </w:rPr>
              <w:t>Non-convergence</w:t>
            </w:r>
          </w:p>
        </w:tc>
        <w:tc>
          <w:tcPr>
            <w:tcW w:type="dxa" w:w="3456"/>
            <w:tcMar>
              <w:top w:w="75" w:type="dxa"/>
              <w:start w:w="90" w:type="dxa"/>
              <w:bottom w:w="75" w:type="dxa"/>
              <w:end w:w="90" w:type="dxa"/>
            </w:tcMar>
            <w:vAlign w:val="top"/>
          </w:tcPr>
          <w:p>
            <w:pPr>
              <w:spacing w:after="0"/>
            </w:pPr>
            <w:r>
              <w:rPr>
                <w:sz w:val="15"/>
              </w:rPr>
              <w:t>Plan/scope/agent strategy/human decision</w:t>
            </w:r>
          </w:p>
        </w:tc>
        <w:tc>
          <w:tcPr>
            <w:tcW w:type="dxa" w:w="3456"/>
            <w:tcMar>
              <w:top w:w="75" w:type="dxa"/>
              <w:start w:w="90" w:type="dxa"/>
              <w:bottom w:w="75" w:type="dxa"/>
              <w:end w:w="90" w:type="dxa"/>
            </w:tcMar>
            <w:vAlign w:val="top"/>
          </w:tcPr>
          <w:p>
            <w:pPr>
              <w:spacing w:after="0"/>
            </w:pPr>
            <w:r>
              <w:rPr>
                <w:sz w:val="15"/>
              </w:rPr>
              <w:t>Stop bounded retries; escalate or reduce/reframe scope rather than looping indefinitely.</w:t>
            </w:r>
          </w:p>
        </w:tc>
      </w:tr>
    </w:tbl>
    <w:p>
      <w:pPr>
        <w:pStyle w:val="Heading2"/>
        <w:spacing w:after="100"/>
      </w:pPr>
      <w:r>
        <w:t>15.1 Debugging loop for agentic development</w:t>
      </w:r>
    </w:p>
    <w:p>
      <w:pPr>
        <w:spacing w:after="100"/>
      </w:pPr>
      <w:r>
        <w:t>For reported bugs, the default sequence is: reproduce -&gt; isolate -&gt; classify cause -&gt; identify owning artifact -&gt; make the minimum justified repair -&gt; run regression evidence -&gt; update governing documentation if the contract/control changed. Avoid speculative patching before the failure mechanism is understood.</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5"/>
              </w:rPr>
              <w:t>Step</w:t>
            </w:r>
          </w:p>
        </w:tc>
        <w:tc>
          <w:tcPr>
            <w:tcW w:type="dxa" w:w="5184"/>
            <w:shd w:fill="1F4E79"/>
            <w:tcMar>
              <w:top w:w="75" w:type="dxa"/>
              <w:start w:w="90" w:type="dxa"/>
              <w:bottom w:w="75" w:type="dxa"/>
              <w:end w:w="90" w:type="dxa"/>
            </w:tcMar>
            <w:vAlign w:val="center"/>
          </w:tcPr>
          <w:p>
            <w:r>
              <w:rPr>
                <w:b/>
                <w:color w:val="FFFFFF"/>
                <w:sz w:val="15"/>
              </w:rPr>
              <w:t>Question</w:t>
            </w:r>
          </w:p>
        </w:tc>
      </w:tr>
      <w:tr>
        <w:trPr>
          <w:cantSplit/>
        </w:trPr>
        <w:tc>
          <w:tcPr>
            <w:tcW w:type="dxa" w:w="5184"/>
            <w:tcMar>
              <w:top w:w="75" w:type="dxa"/>
              <w:start w:w="90" w:type="dxa"/>
              <w:bottom w:w="75" w:type="dxa"/>
              <w:end w:w="90" w:type="dxa"/>
            </w:tcMar>
            <w:vAlign w:val="top"/>
          </w:tcPr>
          <w:p>
            <w:pPr>
              <w:spacing w:after="0"/>
            </w:pPr>
            <w:r>
              <w:rPr>
                <w:sz w:val="15"/>
              </w:rPr>
              <w:t>Reproduce</w:t>
            </w:r>
          </w:p>
        </w:tc>
        <w:tc>
          <w:tcPr>
            <w:tcW w:type="dxa" w:w="5184"/>
            <w:tcMar>
              <w:top w:w="75" w:type="dxa"/>
              <w:start w:w="90" w:type="dxa"/>
              <w:bottom w:w="75" w:type="dxa"/>
              <w:end w:w="90" w:type="dxa"/>
            </w:tcMar>
            <w:vAlign w:val="top"/>
          </w:tcPr>
          <w:p>
            <w:pPr>
              <w:spacing w:after="0"/>
            </w:pPr>
            <w:r>
              <w:rPr>
                <w:sz w:val="15"/>
              </w:rPr>
              <w:t>Can we make the failure observable with a deterministic fixture, scenario or controlled run?</w:t>
            </w:r>
          </w:p>
        </w:tc>
      </w:tr>
      <w:tr>
        <w:trPr>
          <w:cantSplit/>
        </w:trPr>
        <w:tc>
          <w:tcPr>
            <w:tcW w:type="dxa" w:w="5184"/>
            <w:tcMar>
              <w:top w:w="75" w:type="dxa"/>
              <w:start w:w="90" w:type="dxa"/>
              <w:bottom w:w="75" w:type="dxa"/>
              <w:end w:w="90" w:type="dxa"/>
            </w:tcMar>
            <w:vAlign w:val="top"/>
          </w:tcPr>
          <w:p>
            <w:pPr>
              <w:spacing w:after="0"/>
            </w:pPr>
            <w:r>
              <w:rPr>
                <w:sz w:val="15"/>
              </w:rPr>
              <w:t>Isolate</w:t>
            </w:r>
          </w:p>
        </w:tc>
        <w:tc>
          <w:tcPr>
            <w:tcW w:type="dxa" w:w="5184"/>
            <w:tcMar>
              <w:top w:w="75" w:type="dxa"/>
              <w:start w:w="90" w:type="dxa"/>
              <w:bottom w:w="75" w:type="dxa"/>
              <w:end w:w="90" w:type="dxa"/>
            </w:tcMar>
            <w:vAlign w:val="top"/>
          </w:tcPr>
          <w:p>
            <w:pPr>
              <w:spacing w:after="0"/>
            </w:pPr>
            <w:r>
              <w:rPr>
                <w:sz w:val="15"/>
              </w:rPr>
              <w:t>Which layer actually fails: product requirement, model interpretation, deterministic code, state/data, provider/environment, verifier or policy?</w:t>
            </w:r>
          </w:p>
        </w:tc>
      </w:tr>
      <w:tr>
        <w:trPr>
          <w:cantSplit/>
        </w:trPr>
        <w:tc>
          <w:tcPr>
            <w:tcW w:type="dxa" w:w="5184"/>
            <w:tcMar>
              <w:top w:w="75" w:type="dxa"/>
              <w:start w:w="90" w:type="dxa"/>
              <w:bottom w:w="75" w:type="dxa"/>
              <w:end w:w="90" w:type="dxa"/>
            </w:tcMar>
            <w:vAlign w:val="top"/>
          </w:tcPr>
          <w:p>
            <w:pPr>
              <w:spacing w:after="0"/>
            </w:pPr>
            <w:r>
              <w:rPr>
                <w:sz w:val="15"/>
              </w:rPr>
              <w:t>Classify</w:t>
            </w:r>
          </w:p>
        </w:tc>
        <w:tc>
          <w:tcPr>
            <w:tcW w:type="dxa" w:w="5184"/>
            <w:tcMar>
              <w:top w:w="75" w:type="dxa"/>
              <w:start w:w="90" w:type="dxa"/>
              <w:bottom w:w="75" w:type="dxa"/>
              <w:end w:w="90" w:type="dxa"/>
            </w:tcMar>
            <w:vAlign w:val="top"/>
          </w:tcPr>
          <w:p>
            <w:pPr>
              <w:spacing w:after="0"/>
            </w:pPr>
            <w:r>
              <w:rPr>
                <w:sz w:val="15"/>
              </w:rPr>
              <w:t>Which artifact owns the defect?</w:t>
            </w:r>
          </w:p>
        </w:tc>
      </w:tr>
      <w:tr>
        <w:trPr>
          <w:cantSplit/>
        </w:trPr>
        <w:tc>
          <w:tcPr>
            <w:tcW w:type="dxa" w:w="5184"/>
            <w:tcMar>
              <w:top w:w="75" w:type="dxa"/>
              <w:start w:w="90" w:type="dxa"/>
              <w:bottom w:w="75" w:type="dxa"/>
              <w:end w:w="90" w:type="dxa"/>
            </w:tcMar>
            <w:vAlign w:val="top"/>
          </w:tcPr>
          <w:p>
            <w:pPr>
              <w:spacing w:after="0"/>
            </w:pPr>
            <w:r>
              <w:rPr>
                <w:sz w:val="15"/>
              </w:rPr>
              <w:t>Repair</w:t>
            </w:r>
          </w:p>
        </w:tc>
        <w:tc>
          <w:tcPr>
            <w:tcW w:type="dxa" w:w="5184"/>
            <w:tcMar>
              <w:top w:w="75" w:type="dxa"/>
              <w:start w:w="90" w:type="dxa"/>
              <w:bottom w:w="75" w:type="dxa"/>
              <w:end w:w="90" w:type="dxa"/>
            </w:tcMar>
            <w:vAlign w:val="top"/>
          </w:tcPr>
          <w:p>
            <w:pPr>
              <w:spacing w:after="0"/>
            </w:pPr>
            <w:r>
              <w:rPr>
                <w:sz w:val="15"/>
              </w:rPr>
              <w:t>What is the smallest change that fixes the root cause without broad unrelated redesign?</w:t>
            </w:r>
          </w:p>
        </w:tc>
      </w:tr>
      <w:tr>
        <w:trPr>
          <w:cantSplit/>
        </w:trPr>
        <w:tc>
          <w:tcPr>
            <w:tcW w:type="dxa" w:w="5184"/>
            <w:tcMar>
              <w:top w:w="75" w:type="dxa"/>
              <w:start w:w="90" w:type="dxa"/>
              <w:bottom w:w="75" w:type="dxa"/>
              <w:end w:w="90" w:type="dxa"/>
            </w:tcMar>
            <w:vAlign w:val="top"/>
          </w:tcPr>
          <w:p>
            <w:pPr>
              <w:spacing w:after="0"/>
            </w:pPr>
            <w:r>
              <w:rPr>
                <w:sz w:val="15"/>
              </w:rPr>
              <w:t>Regression evidence</w:t>
            </w:r>
          </w:p>
        </w:tc>
        <w:tc>
          <w:tcPr>
            <w:tcW w:type="dxa" w:w="5184"/>
            <w:tcMar>
              <w:top w:w="75" w:type="dxa"/>
              <w:start w:w="90" w:type="dxa"/>
              <w:bottom w:w="75" w:type="dxa"/>
              <w:end w:w="90" w:type="dxa"/>
            </w:tcMar>
            <w:vAlign w:val="top"/>
          </w:tcPr>
          <w:p>
            <w:pPr>
              <w:spacing w:after="0"/>
            </w:pPr>
            <w:r>
              <w:rPr>
                <w:sz w:val="15"/>
              </w:rPr>
              <w:t>What test/eval/scenario proves the failure is fixed and adjacent contracts remain safe?</w:t>
            </w:r>
          </w:p>
        </w:tc>
      </w:tr>
      <w:tr>
        <w:trPr>
          <w:cantSplit/>
        </w:trPr>
        <w:tc>
          <w:tcPr>
            <w:tcW w:type="dxa" w:w="5184"/>
            <w:tcMar>
              <w:top w:w="75" w:type="dxa"/>
              <w:start w:w="90" w:type="dxa"/>
              <w:bottom w:w="75" w:type="dxa"/>
              <w:end w:w="90" w:type="dxa"/>
            </w:tcMar>
            <w:vAlign w:val="top"/>
          </w:tcPr>
          <w:p>
            <w:pPr>
              <w:spacing w:after="0"/>
            </w:pPr>
            <w:r>
              <w:rPr>
                <w:sz w:val="15"/>
              </w:rPr>
              <w:t>Document</w:t>
            </w:r>
          </w:p>
        </w:tc>
        <w:tc>
          <w:tcPr>
            <w:tcW w:type="dxa" w:w="5184"/>
            <w:tcMar>
              <w:top w:w="75" w:type="dxa"/>
              <w:start w:w="90" w:type="dxa"/>
              <w:bottom w:w="75" w:type="dxa"/>
              <w:end w:w="90" w:type="dxa"/>
            </w:tcMar>
            <w:vAlign w:val="top"/>
          </w:tcPr>
          <w:p>
            <w:pPr>
              <w:spacing w:after="0"/>
            </w:pPr>
            <w:r>
              <w:rPr>
                <w:sz w:val="15"/>
              </w:rPr>
              <w:t>Did the accepted behavior, architecture or control change? If yes, reconcile the owning Spec/ADR/plan/docs.</w:t>
            </w:r>
          </w:p>
        </w:tc>
      </w:tr>
    </w:tbl>
    <w:p>
      <w:pPr>
        <w:pStyle w:val="Heading1"/>
      </w:pPr>
      <w:r>
        <w:t>16. Review, approval and release</w:t>
      </w:r>
    </w:p>
    <w:p>
      <w:pPr>
        <w:spacing w:after="100"/>
      </w:pPr>
      <w:r>
        <w:rPr>
          <w:i w:val="0"/>
        </w:rPr>
        <w:t>Human review should be concentrated at consequential boundaries rather than sprayed across every agent action. Approval intensity is proportional to product, security, data, business and operational risk.</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6"/>
              </w:rPr>
              <w:t>Change class</w:t>
            </w:r>
          </w:p>
        </w:tc>
        <w:tc>
          <w:tcPr>
            <w:tcW w:type="dxa" w:w="3456"/>
            <w:shd w:fill="1F4E79"/>
            <w:tcMar>
              <w:top w:w="75" w:type="dxa"/>
              <w:start w:w="90" w:type="dxa"/>
              <w:bottom w:w="75" w:type="dxa"/>
              <w:end w:w="90" w:type="dxa"/>
            </w:tcMar>
            <w:vAlign w:val="center"/>
          </w:tcPr>
          <w:p>
            <w:r>
              <w:rPr>
                <w:b/>
                <w:color w:val="FFFFFF"/>
                <w:sz w:val="16"/>
              </w:rPr>
              <w:t>Signal</w:t>
            </w:r>
          </w:p>
        </w:tc>
        <w:tc>
          <w:tcPr>
            <w:tcW w:type="dxa" w:w="3456"/>
            <w:shd w:fill="1F4E79"/>
            <w:tcMar>
              <w:top w:w="75" w:type="dxa"/>
              <w:start w:w="90" w:type="dxa"/>
              <w:bottom w:w="75" w:type="dxa"/>
              <w:end w:w="90" w:type="dxa"/>
            </w:tcMar>
            <w:vAlign w:val="center"/>
          </w:tcPr>
          <w:p>
            <w:r>
              <w:rPr>
                <w:b/>
                <w:color w:val="FFFFFF"/>
                <w:sz w:val="16"/>
              </w:rPr>
              <w:t>Minimum governance</w:t>
            </w:r>
          </w:p>
        </w:tc>
      </w:tr>
      <w:tr>
        <w:trPr>
          <w:cantSplit/>
        </w:trPr>
        <w:tc>
          <w:tcPr>
            <w:tcW w:type="dxa" w:w="3456"/>
            <w:tcMar>
              <w:top w:w="75" w:type="dxa"/>
              <w:start w:w="90" w:type="dxa"/>
              <w:bottom w:w="75" w:type="dxa"/>
              <w:end w:w="90" w:type="dxa"/>
            </w:tcMar>
            <w:vAlign w:val="top"/>
          </w:tcPr>
          <w:p>
            <w:pPr>
              <w:spacing w:after="0"/>
            </w:pPr>
            <w:r>
              <w:rPr>
                <w:sz w:val="15"/>
              </w:rPr>
              <w:t>Low-risk maintenance</w:t>
            </w:r>
          </w:p>
        </w:tc>
        <w:tc>
          <w:tcPr>
            <w:tcW w:type="dxa" w:w="3456"/>
            <w:tcMar>
              <w:top w:w="75" w:type="dxa"/>
              <w:start w:w="90" w:type="dxa"/>
              <w:bottom w:w="75" w:type="dxa"/>
              <w:end w:w="90" w:type="dxa"/>
            </w:tcMar>
            <w:vAlign w:val="top"/>
          </w:tcPr>
          <w:p>
            <w:pPr>
              <w:spacing w:after="0"/>
            </w:pPr>
            <w:r>
              <w:rPr>
                <w:sz w:val="15"/>
              </w:rPr>
              <w:t>Existing intent/architecture unchanged; tests prove no behavior drift.</w:t>
            </w:r>
          </w:p>
        </w:tc>
        <w:tc>
          <w:tcPr>
            <w:tcW w:type="dxa" w:w="3456"/>
            <w:tcMar>
              <w:top w:w="75" w:type="dxa"/>
              <w:start w:w="90" w:type="dxa"/>
              <w:bottom w:w="75" w:type="dxa"/>
              <w:end w:w="90" w:type="dxa"/>
            </w:tcMar>
            <w:vAlign w:val="top"/>
          </w:tcPr>
          <w:p>
            <w:pPr>
              <w:spacing w:after="0"/>
            </w:pPr>
            <w:r>
              <w:rPr>
                <w:sz w:val="15"/>
              </w:rPr>
              <w:t>Code review + automated checks; no new PRD/Spec.</w:t>
            </w:r>
          </w:p>
        </w:tc>
      </w:tr>
      <w:tr>
        <w:trPr>
          <w:cantSplit/>
        </w:trPr>
        <w:tc>
          <w:tcPr>
            <w:tcW w:type="dxa" w:w="3456"/>
            <w:tcMar>
              <w:top w:w="75" w:type="dxa"/>
              <w:start w:w="90" w:type="dxa"/>
              <w:bottom w:w="75" w:type="dxa"/>
              <w:end w:w="90" w:type="dxa"/>
            </w:tcMar>
            <w:vAlign w:val="top"/>
          </w:tcPr>
          <w:p>
            <w:pPr>
              <w:spacing w:after="0"/>
            </w:pPr>
            <w:r>
              <w:rPr>
                <w:sz w:val="15"/>
              </w:rPr>
              <w:t>Feature behavior change</w:t>
            </w:r>
          </w:p>
        </w:tc>
        <w:tc>
          <w:tcPr>
            <w:tcW w:type="dxa" w:w="3456"/>
            <w:tcMar>
              <w:top w:w="75" w:type="dxa"/>
              <w:start w:w="90" w:type="dxa"/>
              <w:bottom w:w="75" w:type="dxa"/>
              <w:end w:w="90" w:type="dxa"/>
            </w:tcMar>
            <w:vAlign w:val="top"/>
          </w:tcPr>
          <w:p>
            <w:pPr>
              <w:spacing w:after="0"/>
            </w:pPr>
            <w:r>
              <w:rPr>
                <w:sz w:val="15"/>
              </w:rPr>
              <w:t>User/business behavior changes.</w:t>
            </w:r>
          </w:p>
        </w:tc>
        <w:tc>
          <w:tcPr>
            <w:tcW w:type="dxa" w:w="3456"/>
            <w:tcMar>
              <w:top w:w="75" w:type="dxa"/>
              <w:start w:w="90" w:type="dxa"/>
              <w:bottom w:w="75" w:type="dxa"/>
              <w:end w:w="90" w:type="dxa"/>
            </w:tcMar>
            <w:vAlign w:val="top"/>
          </w:tcPr>
          <w:p>
            <w:pPr>
              <w:spacing w:after="0"/>
            </w:pPr>
            <w:r>
              <w:rPr>
                <w:sz w:val="15"/>
              </w:rPr>
              <w:t>Spec approval + evidence; architecture review if boundaries change.</w:t>
            </w:r>
          </w:p>
        </w:tc>
      </w:tr>
      <w:tr>
        <w:trPr>
          <w:cantSplit/>
        </w:trPr>
        <w:tc>
          <w:tcPr>
            <w:tcW w:type="dxa" w:w="3456"/>
            <w:tcMar>
              <w:top w:w="75" w:type="dxa"/>
              <w:start w:w="90" w:type="dxa"/>
              <w:bottom w:w="75" w:type="dxa"/>
              <w:end w:w="90" w:type="dxa"/>
            </w:tcMar>
            <w:vAlign w:val="top"/>
          </w:tcPr>
          <w:p>
            <w:pPr>
              <w:spacing w:after="0"/>
            </w:pPr>
            <w:r>
              <w:rPr>
                <w:sz w:val="15"/>
              </w:rPr>
              <w:t>Data/tenancy/security change</w:t>
            </w:r>
          </w:p>
        </w:tc>
        <w:tc>
          <w:tcPr>
            <w:tcW w:type="dxa" w:w="3456"/>
            <w:tcMar>
              <w:top w:w="75" w:type="dxa"/>
              <w:start w:w="90" w:type="dxa"/>
              <w:bottom w:w="75" w:type="dxa"/>
              <w:end w:w="90" w:type="dxa"/>
            </w:tcMar>
            <w:vAlign w:val="top"/>
          </w:tcPr>
          <w:p>
            <w:pPr>
              <w:spacing w:after="0"/>
            </w:pPr>
            <w:r>
              <w:rPr>
                <w:sz w:val="15"/>
              </w:rPr>
              <w:t>Authorization, RLS, secrets, data ownership/scope, external side effects.</w:t>
            </w:r>
          </w:p>
        </w:tc>
        <w:tc>
          <w:tcPr>
            <w:tcW w:type="dxa" w:w="3456"/>
            <w:tcMar>
              <w:top w:w="75" w:type="dxa"/>
              <w:start w:w="90" w:type="dxa"/>
              <w:bottom w:w="75" w:type="dxa"/>
              <w:end w:w="90" w:type="dxa"/>
            </w:tcMar>
            <w:vAlign w:val="top"/>
          </w:tcPr>
          <w:p>
            <w:pPr>
              <w:spacing w:after="0"/>
            </w:pPr>
            <w:r>
              <w:rPr>
                <w:sz w:val="15"/>
              </w:rPr>
              <w:t>Security/architecture review + explicit verification/rollback.</w:t>
            </w:r>
          </w:p>
        </w:tc>
      </w:tr>
      <w:tr>
        <w:trPr>
          <w:cantSplit/>
        </w:trPr>
        <w:tc>
          <w:tcPr>
            <w:tcW w:type="dxa" w:w="3456"/>
            <w:tcMar>
              <w:top w:w="75" w:type="dxa"/>
              <w:start w:w="90" w:type="dxa"/>
              <w:bottom w:w="75" w:type="dxa"/>
              <w:end w:w="90" w:type="dxa"/>
            </w:tcMar>
            <w:vAlign w:val="top"/>
          </w:tcPr>
          <w:p>
            <w:pPr>
              <w:spacing w:after="0"/>
            </w:pPr>
            <w:r>
              <w:rPr>
                <w:sz w:val="15"/>
              </w:rPr>
              <w:t>Workflow/case authority change</w:t>
            </w:r>
          </w:p>
        </w:tc>
        <w:tc>
          <w:tcPr>
            <w:tcW w:type="dxa" w:w="3456"/>
            <w:tcMar>
              <w:top w:w="75" w:type="dxa"/>
              <w:start w:w="90" w:type="dxa"/>
              <w:bottom w:w="75" w:type="dxa"/>
              <w:end w:w="90" w:type="dxa"/>
            </w:tcMar>
            <w:vAlign w:val="top"/>
          </w:tcPr>
          <w:p>
            <w:pPr>
              <w:spacing w:after="0"/>
            </w:pPr>
            <w:r>
              <w:rPr>
                <w:sz w:val="15"/>
              </w:rPr>
              <w:t>Transitions, approvals, evidence, durable state, external commitments.</w:t>
            </w:r>
          </w:p>
        </w:tc>
        <w:tc>
          <w:tcPr>
            <w:tcW w:type="dxa" w:w="3456"/>
            <w:tcMar>
              <w:top w:w="75" w:type="dxa"/>
              <w:start w:w="90" w:type="dxa"/>
              <w:bottom w:w="75" w:type="dxa"/>
              <w:end w:w="90" w:type="dxa"/>
            </w:tcMar>
            <w:vAlign w:val="top"/>
          </w:tcPr>
          <w:p>
            <w:pPr>
              <w:spacing w:after="0"/>
            </w:pPr>
            <w:r>
              <w:rPr>
                <w:sz w:val="15"/>
              </w:rPr>
              <w:t>Business/architecture approval + simulation/replay/readiness.</w:t>
            </w:r>
          </w:p>
        </w:tc>
      </w:tr>
      <w:tr>
        <w:trPr>
          <w:cantSplit/>
        </w:trPr>
        <w:tc>
          <w:tcPr>
            <w:tcW w:type="dxa" w:w="3456"/>
            <w:tcMar>
              <w:top w:w="75" w:type="dxa"/>
              <w:start w:w="90" w:type="dxa"/>
              <w:bottom w:w="75" w:type="dxa"/>
              <w:end w:w="90" w:type="dxa"/>
            </w:tcMar>
            <w:vAlign w:val="top"/>
          </w:tcPr>
          <w:p>
            <w:pPr>
              <w:spacing w:after="0"/>
            </w:pPr>
            <w:r>
              <w:rPr>
                <w:sz w:val="15"/>
              </w:rPr>
              <w:t>Production code/policy self-improvement proposal</w:t>
            </w:r>
          </w:p>
        </w:tc>
        <w:tc>
          <w:tcPr>
            <w:tcW w:type="dxa" w:w="3456"/>
            <w:tcMar>
              <w:top w:w="75" w:type="dxa"/>
              <w:start w:w="90" w:type="dxa"/>
              <w:bottom w:w="75" w:type="dxa"/>
              <w:end w:w="90" w:type="dxa"/>
            </w:tcMar>
            <w:vAlign w:val="top"/>
          </w:tcPr>
          <w:p>
            <w:pPr>
              <w:spacing w:after="0"/>
            </w:pPr>
            <w:r>
              <w:rPr>
                <w:sz w:val="15"/>
              </w:rPr>
              <w:t>Generated from incidents/evals/outcomes.</w:t>
            </w:r>
          </w:p>
        </w:tc>
        <w:tc>
          <w:tcPr>
            <w:tcW w:type="dxa" w:w="3456"/>
            <w:tcMar>
              <w:top w:w="75" w:type="dxa"/>
              <w:start w:w="90" w:type="dxa"/>
              <w:bottom w:w="75" w:type="dxa"/>
              <w:end w:w="90" w:type="dxa"/>
            </w:tcMar>
            <w:vAlign w:val="top"/>
          </w:tcPr>
          <w:p>
            <w:pPr>
              <w:spacing w:after="0"/>
            </w:pPr>
            <w:r>
              <w:rPr>
                <w:sz w:val="15"/>
              </w:rPr>
              <w:t>PR + tests/evals + human release authority; never silent runtime mutation.</w:t>
            </w:r>
          </w:p>
        </w:tc>
      </w:tr>
    </w:tbl>
    <w:p>
      <w:pPr>
        <w:spacing w:after="100"/>
      </w:pPr>
      <w:r>
        <w:rPr>
          <w:i w:val="0"/>
        </w:rPr>
        <w:t>Release safely means retaining a credible rollback path: additive migrations where practical, feature flags, versioned behavior, canary/staged rollout and preserved prior artifacts. “Generated quickly” is not a reason to make consequential change irreversible.</w:t>
      </w:r>
    </w:p>
    <w:p>
      <w:pPr>
        <w:pStyle w:val="Heading1"/>
      </w:pPr>
      <w:r>
        <w:t>17. Observe, learn and evolve</w:t>
      </w:r>
    </w:p>
    <w:p>
      <w:pPr>
        <w:spacing w:after="100"/>
      </w:pPr>
      <w:r>
        <w:rPr>
          <w:i w:val="0"/>
        </w:rPr>
        <w:t>After release, product and engineering outcomes feed the next cycle. Gu OS already defines a safe change path: detect failure -&gt; classify owning artifact -&gt; propose versioned change -&gt; simulate/evaluate -&gt; approve -&gt; publish/canary -&gt; measure -&gt; retain or rollback. The methodology adopts the same pattern for software development.</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Loop stage</w:t>
            </w:r>
          </w:p>
        </w:tc>
        <w:tc>
          <w:tcPr>
            <w:tcW w:type="dxa" w:w="5184"/>
            <w:shd w:fill="1F4E79"/>
            <w:tcMar>
              <w:top w:w="75" w:type="dxa"/>
              <w:start w:w="90" w:type="dxa"/>
              <w:bottom w:w="75" w:type="dxa"/>
              <w:end w:w="90" w:type="dxa"/>
            </w:tcMar>
            <w:vAlign w:val="center"/>
          </w:tcPr>
          <w:p>
            <w:r>
              <w:rPr>
                <w:b/>
                <w:color w:val="FFFFFF"/>
                <w:sz w:val="16"/>
              </w:rPr>
              <w:t>Development meaning</w:t>
            </w:r>
          </w:p>
        </w:tc>
      </w:tr>
      <w:tr>
        <w:trPr>
          <w:cantSplit/>
        </w:trPr>
        <w:tc>
          <w:tcPr>
            <w:tcW w:type="dxa" w:w="5184"/>
            <w:tcMar>
              <w:top w:w="75" w:type="dxa"/>
              <w:start w:w="90" w:type="dxa"/>
              <w:bottom w:w="75" w:type="dxa"/>
              <w:end w:w="90" w:type="dxa"/>
            </w:tcMar>
            <w:vAlign w:val="top"/>
          </w:tcPr>
          <w:p>
            <w:pPr>
              <w:spacing w:after="0"/>
            </w:pPr>
            <w:r>
              <w:rPr>
                <w:sz w:val="15"/>
              </w:rPr>
              <w:t>Observe</w:t>
            </w:r>
          </w:p>
        </w:tc>
        <w:tc>
          <w:tcPr>
            <w:tcW w:type="dxa" w:w="5184"/>
            <w:tcMar>
              <w:top w:w="75" w:type="dxa"/>
              <w:start w:w="90" w:type="dxa"/>
              <w:bottom w:w="75" w:type="dxa"/>
              <w:end w:w="90" w:type="dxa"/>
            </w:tcMar>
            <w:vAlign w:val="top"/>
          </w:tcPr>
          <w:p>
            <w:pPr>
              <w:spacing w:after="0"/>
            </w:pPr>
            <w:r>
              <w:rPr>
                <w:sz w:val="15"/>
              </w:rPr>
              <w:t>Incidents, support, usage, business outcomes, rework, cost, latency, human corrections, failed evals.</w:t>
            </w:r>
          </w:p>
        </w:tc>
      </w:tr>
      <w:tr>
        <w:trPr>
          <w:cantSplit/>
        </w:trPr>
        <w:tc>
          <w:tcPr>
            <w:tcW w:type="dxa" w:w="5184"/>
            <w:tcMar>
              <w:top w:w="75" w:type="dxa"/>
              <w:start w:w="90" w:type="dxa"/>
              <w:bottom w:w="75" w:type="dxa"/>
              <w:end w:w="90" w:type="dxa"/>
            </w:tcMar>
            <w:vAlign w:val="top"/>
          </w:tcPr>
          <w:p>
            <w:pPr>
              <w:spacing w:after="0"/>
            </w:pPr>
            <w:r>
              <w:rPr>
                <w:sz w:val="15"/>
              </w:rPr>
              <w:t>Classify</w:t>
            </w:r>
          </w:p>
        </w:tc>
        <w:tc>
          <w:tcPr>
            <w:tcW w:type="dxa" w:w="5184"/>
            <w:tcMar>
              <w:top w:w="75" w:type="dxa"/>
              <w:start w:w="90" w:type="dxa"/>
              <w:bottom w:w="75" w:type="dxa"/>
              <w:end w:w="90" w:type="dxa"/>
            </w:tcMar>
            <w:vAlign w:val="top"/>
          </w:tcPr>
          <w:p>
            <w:pPr>
              <w:spacing w:after="0"/>
            </w:pPr>
            <w:r>
              <w:rPr>
                <w:sz w:val="15"/>
              </w:rPr>
              <w:t>Which artifact owns the learning: PRD, Spec, ADR, pattern, Skill, test fixture, code, runbook, provider contract?</w:t>
            </w:r>
          </w:p>
        </w:tc>
      </w:tr>
      <w:tr>
        <w:trPr>
          <w:cantSplit/>
        </w:trPr>
        <w:tc>
          <w:tcPr>
            <w:tcW w:type="dxa" w:w="5184"/>
            <w:tcMar>
              <w:top w:w="75" w:type="dxa"/>
              <w:start w:w="90" w:type="dxa"/>
              <w:bottom w:w="75" w:type="dxa"/>
              <w:end w:w="90" w:type="dxa"/>
            </w:tcMar>
            <w:vAlign w:val="top"/>
          </w:tcPr>
          <w:p>
            <w:pPr>
              <w:spacing w:after="0"/>
            </w:pPr>
            <w:r>
              <w:rPr>
                <w:sz w:val="15"/>
              </w:rPr>
              <w:t>Propose</w:t>
            </w:r>
          </w:p>
        </w:tc>
        <w:tc>
          <w:tcPr>
            <w:tcW w:type="dxa" w:w="5184"/>
            <w:tcMar>
              <w:top w:w="75" w:type="dxa"/>
              <w:start w:w="90" w:type="dxa"/>
              <w:bottom w:w="75" w:type="dxa"/>
              <w:end w:w="90" w:type="dxa"/>
            </w:tcMar>
            <w:vAlign w:val="top"/>
          </w:tcPr>
          <w:p>
            <w:pPr>
              <w:spacing w:after="0"/>
            </w:pPr>
            <w:r>
              <w:rPr>
                <w:sz w:val="15"/>
              </w:rPr>
              <w:t>Versioned diff/change proposal with provenance and expected impact.</w:t>
            </w:r>
          </w:p>
        </w:tc>
      </w:tr>
      <w:tr>
        <w:trPr>
          <w:cantSplit/>
        </w:trPr>
        <w:tc>
          <w:tcPr>
            <w:tcW w:type="dxa" w:w="5184"/>
            <w:tcMar>
              <w:top w:w="75" w:type="dxa"/>
              <w:start w:w="90" w:type="dxa"/>
              <w:bottom w:w="75" w:type="dxa"/>
              <w:end w:w="90" w:type="dxa"/>
            </w:tcMar>
            <w:vAlign w:val="top"/>
          </w:tcPr>
          <w:p>
            <w:pPr>
              <w:spacing w:after="0"/>
            </w:pPr>
            <w:r>
              <w:rPr>
                <w:sz w:val="15"/>
              </w:rPr>
              <w:t>Evaluate</w:t>
            </w:r>
          </w:p>
        </w:tc>
        <w:tc>
          <w:tcPr>
            <w:tcW w:type="dxa" w:w="5184"/>
            <w:tcMar>
              <w:top w:w="75" w:type="dxa"/>
              <w:start w:w="90" w:type="dxa"/>
              <w:bottom w:w="75" w:type="dxa"/>
              <w:end w:w="90" w:type="dxa"/>
            </w:tcMar>
            <w:vAlign w:val="top"/>
          </w:tcPr>
          <w:p>
            <w:pPr>
              <w:spacing w:after="0"/>
            </w:pPr>
            <w:r>
              <w:rPr>
                <w:sz w:val="15"/>
              </w:rPr>
              <w:t>Tests, replay, simulation, security review, product acceptance and comparison to baseline.</w:t>
            </w:r>
          </w:p>
        </w:tc>
      </w:tr>
      <w:tr>
        <w:trPr>
          <w:cantSplit/>
        </w:trPr>
        <w:tc>
          <w:tcPr>
            <w:tcW w:type="dxa" w:w="5184"/>
            <w:tcMar>
              <w:top w:w="75" w:type="dxa"/>
              <w:start w:w="90" w:type="dxa"/>
              <w:bottom w:w="75" w:type="dxa"/>
              <w:end w:w="90" w:type="dxa"/>
            </w:tcMar>
            <w:vAlign w:val="top"/>
          </w:tcPr>
          <w:p>
            <w:pPr>
              <w:spacing w:after="0"/>
            </w:pPr>
            <w:r>
              <w:rPr>
                <w:sz w:val="15"/>
              </w:rPr>
              <w:t>Approve / release</w:t>
            </w:r>
          </w:p>
        </w:tc>
        <w:tc>
          <w:tcPr>
            <w:tcW w:type="dxa" w:w="5184"/>
            <w:tcMar>
              <w:top w:w="75" w:type="dxa"/>
              <w:start w:w="90" w:type="dxa"/>
              <w:bottom w:w="75" w:type="dxa"/>
              <w:end w:w="90" w:type="dxa"/>
            </w:tcMar>
            <w:vAlign w:val="top"/>
          </w:tcPr>
          <w:p>
            <w:pPr>
              <w:spacing w:after="0"/>
            </w:pPr>
            <w:r>
              <w:rPr>
                <w:sz w:val="15"/>
              </w:rPr>
              <w:t>Authority proportional to risk; canary/staged deployment where appropriate.</w:t>
            </w:r>
          </w:p>
        </w:tc>
      </w:tr>
      <w:tr>
        <w:trPr>
          <w:cantSplit/>
        </w:trPr>
        <w:tc>
          <w:tcPr>
            <w:tcW w:type="dxa" w:w="5184"/>
            <w:tcMar>
              <w:top w:w="75" w:type="dxa"/>
              <w:start w:w="90" w:type="dxa"/>
              <w:bottom w:w="75" w:type="dxa"/>
              <w:end w:w="90" w:type="dxa"/>
            </w:tcMar>
            <w:vAlign w:val="top"/>
          </w:tcPr>
          <w:p>
            <w:pPr>
              <w:spacing w:after="0"/>
            </w:pPr>
            <w:r>
              <w:rPr>
                <w:sz w:val="15"/>
              </w:rPr>
              <w:t>Measure</w:t>
            </w:r>
          </w:p>
        </w:tc>
        <w:tc>
          <w:tcPr>
            <w:tcW w:type="dxa" w:w="5184"/>
            <w:tcMar>
              <w:top w:w="75" w:type="dxa"/>
              <w:start w:w="90" w:type="dxa"/>
              <w:bottom w:w="75" w:type="dxa"/>
              <w:end w:w="90" w:type="dxa"/>
            </w:tcMar>
            <w:vAlign w:val="top"/>
          </w:tcPr>
          <w:p>
            <w:pPr>
              <w:spacing w:after="0"/>
            </w:pPr>
            <w:r>
              <w:rPr>
                <w:sz w:val="15"/>
              </w:rPr>
              <w:t>Did the change improve the intended outcome without unacceptable regressions/cost?</w:t>
            </w:r>
          </w:p>
        </w:tc>
      </w:tr>
      <w:tr>
        <w:trPr>
          <w:cantSplit/>
        </w:trPr>
        <w:tc>
          <w:tcPr>
            <w:tcW w:type="dxa" w:w="5184"/>
            <w:tcMar>
              <w:top w:w="75" w:type="dxa"/>
              <w:start w:w="90" w:type="dxa"/>
              <w:bottom w:w="75" w:type="dxa"/>
              <w:end w:w="90" w:type="dxa"/>
            </w:tcMar>
            <w:vAlign w:val="top"/>
          </w:tcPr>
          <w:p>
            <w:pPr>
              <w:spacing w:after="0"/>
            </w:pPr>
            <w:r>
              <w:rPr>
                <w:sz w:val="15"/>
              </w:rPr>
              <w:t>Retain / rollback</w:t>
            </w:r>
          </w:p>
        </w:tc>
        <w:tc>
          <w:tcPr>
            <w:tcW w:type="dxa" w:w="5184"/>
            <w:tcMar>
              <w:top w:w="75" w:type="dxa"/>
              <w:start w:w="90" w:type="dxa"/>
              <w:bottom w:w="75" w:type="dxa"/>
              <w:end w:w="90" w:type="dxa"/>
            </w:tcMar>
            <w:vAlign w:val="top"/>
          </w:tcPr>
          <w:p>
            <w:pPr>
              <w:spacing w:after="0"/>
            </w:pPr>
            <w:r>
              <w:rPr>
                <w:sz w:val="15"/>
              </w:rPr>
              <w:t>Keep evidence-linked successful changes; revert or revise unsuccessful ones.</w:t>
            </w:r>
          </w:p>
        </w:tc>
      </w:tr>
    </w:tbl>
    <w:p>
      <w:pPr>
        <w:pStyle w:val="Heading1"/>
      </w:pPr>
      <w:r>
        <w:t>18. Which artifacts are required? Proportionality matrix</w:t>
      </w:r>
    </w:p>
    <w:p>
      <w:pPr>
        <w:spacing w:after="100"/>
      </w:pPr>
      <w:r>
        <w:rPr>
          <w:i w:val="0"/>
        </w:rPr>
        <w:t>The methodology must not turn every two-line fix into a paperwork exercise. Artifact depth scales with ambiguity, consequence and cross-cutting impact.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cantSplit/>
        </w:trPr>
        <w:tc>
          <w:tcPr>
            <w:tcW w:type="dxa" w:w="2592"/>
            <w:shd w:fill="1F4E79"/>
            <w:tcMar>
              <w:top w:w="75" w:type="dxa"/>
              <w:start w:w="90" w:type="dxa"/>
              <w:bottom w:w="75" w:type="dxa"/>
              <w:end w:w="90" w:type="dxa"/>
            </w:tcMar>
            <w:vAlign w:val="center"/>
          </w:tcPr>
          <w:p>
            <w:r>
              <w:rPr>
                <w:b/>
                <w:color w:val="FFFFFF"/>
                <w:sz w:val="15"/>
              </w:rPr>
              <w:t>Work type</w:t>
            </w:r>
          </w:p>
        </w:tc>
        <w:tc>
          <w:tcPr>
            <w:tcW w:type="dxa" w:w="2592"/>
            <w:shd w:fill="1F4E79"/>
            <w:tcMar>
              <w:top w:w="75" w:type="dxa"/>
              <w:start w:w="90" w:type="dxa"/>
              <w:bottom w:w="75" w:type="dxa"/>
              <w:end w:w="90" w:type="dxa"/>
            </w:tcMar>
            <w:vAlign w:val="center"/>
          </w:tcPr>
          <w:p>
            <w:r>
              <w:rPr>
                <w:b/>
                <w:color w:val="FFFFFF"/>
                <w:sz w:val="15"/>
              </w:rPr>
              <w:t>Typical signal</w:t>
            </w:r>
          </w:p>
        </w:tc>
        <w:tc>
          <w:tcPr>
            <w:tcW w:type="dxa" w:w="2592"/>
            <w:shd w:fill="1F4E79"/>
            <w:tcMar>
              <w:top w:w="75" w:type="dxa"/>
              <w:start w:w="90" w:type="dxa"/>
              <w:bottom w:w="75" w:type="dxa"/>
              <w:end w:w="90" w:type="dxa"/>
            </w:tcMar>
            <w:vAlign w:val="center"/>
          </w:tcPr>
          <w:p>
            <w:r>
              <w:rPr>
                <w:b/>
                <w:color w:val="FFFFFF"/>
                <w:sz w:val="15"/>
              </w:rPr>
              <w:t>Minimum artifacts</w:t>
            </w:r>
          </w:p>
        </w:tc>
        <w:tc>
          <w:tcPr>
            <w:tcW w:type="dxa" w:w="2592"/>
            <w:shd w:fill="1F4E79"/>
            <w:tcMar>
              <w:top w:w="75" w:type="dxa"/>
              <w:start w:w="90" w:type="dxa"/>
              <w:bottom w:w="75" w:type="dxa"/>
              <w:end w:w="90" w:type="dxa"/>
            </w:tcMar>
            <w:vAlign w:val="center"/>
          </w:tcPr>
          <w:p>
            <w:r>
              <w:rPr>
                <w:b/>
                <w:color w:val="FFFFFF"/>
                <w:sz w:val="15"/>
              </w:rPr>
              <w:t>Usually unnecessary</w:t>
            </w:r>
          </w:p>
        </w:tc>
      </w:tr>
      <w:tr>
        <w:trPr>
          <w:cantSplit/>
        </w:trPr>
        <w:tc>
          <w:tcPr>
            <w:tcW w:type="dxa" w:w="2592"/>
            <w:tcMar>
              <w:top w:w="75" w:type="dxa"/>
              <w:start w:w="90" w:type="dxa"/>
              <w:bottom w:w="75" w:type="dxa"/>
              <w:end w:w="90" w:type="dxa"/>
            </w:tcMar>
            <w:vAlign w:val="top"/>
          </w:tcPr>
          <w:p>
            <w:pPr>
              <w:spacing w:after="0"/>
            </w:pPr>
            <w:r>
              <w:rPr>
                <w:sz w:val="14"/>
              </w:rPr>
              <w:t>Tiny refactor / typo / local bug</w:t>
            </w:r>
          </w:p>
        </w:tc>
        <w:tc>
          <w:tcPr>
            <w:tcW w:type="dxa" w:w="2592"/>
            <w:tcMar>
              <w:top w:w="75" w:type="dxa"/>
              <w:start w:w="90" w:type="dxa"/>
              <w:bottom w:w="75" w:type="dxa"/>
              <w:end w:w="90" w:type="dxa"/>
            </w:tcMar>
            <w:vAlign w:val="top"/>
          </w:tcPr>
          <w:p>
            <w:pPr>
              <w:spacing w:after="0"/>
            </w:pPr>
            <w:r>
              <w:rPr>
                <w:sz w:val="14"/>
              </w:rPr>
              <w:t>Existing governing behavior is clear; no architecture/security/data change.</w:t>
            </w:r>
          </w:p>
        </w:tc>
        <w:tc>
          <w:tcPr>
            <w:tcW w:type="dxa" w:w="2592"/>
            <w:tcMar>
              <w:top w:w="75" w:type="dxa"/>
              <w:start w:w="90" w:type="dxa"/>
              <w:bottom w:w="75" w:type="dxa"/>
              <w:end w:w="90" w:type="dxa"/>
            </w:tcMar>
            <w:vAlign w:val="top"/>
          </w:tcPr>
          <w:p>
            <w:pPr>
              <w:spacing w:after="0"/>
            </w:pPr>
            <w:r>
              <w:rPr>
                <w:sz w:val="14"/>
              </w:rPr>
              <w:t>Issue/task or short change note; tests/checks.</w:t>
            </w:r>
          </w:p>
        </w:tc>
        <w:tc>
          <w:tcPr>
            <w:tcW w:type="dxa" w:w="2592"/>
            <w:tcMar>
              <w:top w:w="75" w:type="dxa"/>
              <w:start w:w="90" w:type="dxa"/>
              <w:bottom w:w="75" w:type="dxa"/>
              <w:end w:w="90" w:type="dxa"/>
            </w:tcMar>
            <w:vAlign w:val="top"/>
          </w:tcPr>
          <w:p>
            <w:pPr>
              <w:spacing w:after="0"/>
            </w:pPr>
            <w:r>
              <w:rPr>
                <w:sz w:val="14"/>
              </w:rPr>
              <w:t>PRD, new Spec, ADR usually unnecessary.</w:t>
            </w:r>
          </w:p>
        </w:tc>
      </w:tr>
      <w:tr>
        <w:trPr>
          <w:cantSplit/>
        </w:trPr>
        <w:tc>
          <w:tcPr>
            <w:tcW w:type="dxa" w:w="2592"/>
            <w:tcMar>
              <w:top w:w="75" w:type="dxa"/>
              <w:start w:w="90" w:type="dxa"/>
              <w:bottom w:w="75" w:type="dxa"/>
              <w:end w:w="90" w:type="dxa"/>
            </w:tcMar>
            <w:vAlign w:val="top"/>
          </w:tcPr>
          <w:p>
            <w:pPr>
              <w:spacing w:after="0"/>
            </w:pPr>
            <w:r>
              <w:rPr>
                <w:sz w:val="14"/>
              </w:rPr>
              <w:t>Normal feature</w:t>
            </w:r>
          </w:p>
        </w:tc>
        <w:tc>
          <w:tcPr>
            <w:tcW w:type="dxa" w:w="2592"/>
            <w:tcMar>
              <w:top w:w="75" w:type="dxa"/>
              <w:start w:w="90" w:type="dxa"/>
              <w:bottom w:w="75" w:type="dxa"/>
              <w:end w:w="90" w:type="dxa"/>
            </w:tcMar>
            <w:vAlign w:val="top"/>
          </w:tcPr>
          <w:p>
            <w:pPr>
              <w:spacing w:after="0"/>
            </w:pPr>
            <w:r>
              <w:rPr>
                <w:sz w:val="14"/>
              </w:rPr>
              <w:t>User-visible behavior changes but architecture is familiar.</w:t>
            </w:r>
          </w:p>
        </w:tc>
        <w:tc>
          <w:tcPr>
            <w:tcW w:type="dxa" w:w="2592"/>
            <w:tcMar>
              <w:top w:w="75" w:type="dxa"/>
              <w:start w:w="90" w:type="dxa"/>
              <w:bottom w:w="75" w:type="dxa"/>
              <w:end w:w="90" w:type="dxa"/>
            </w:tcMar>
            <w:vAlign w:val="top"/>
          </w:tcPr>
          <w:p>
            <w:pPr>
              <w:spacing w:after="0"/>
            </w:pPr>
            <w:r>
              <w:rPr>
                <w:sz w:val="14"/>
              </w:rPr>
              <w:t>Parent PRD link + Feature Spec + implementation plan/tasks + verification evidence.</w:t>
            </w:r>
          </w:p>
        </w:tc>
        <w:tc>
          <w:tcPr>
            <w:tcW w:type="dxa" w:w="2592"/>
            <w:tcMar>
              <w:top w:w="75" w:type="dxa"/>
              <w:start w:w="90" w:type="dxa"/>
              <w:bottom w:w="75" w:type="dxa"/>
              <w:end w:w="90" w:type="dxa"/>
            </w:tcMar>
            <w:vAlign w:val="top"/>
          </w:tcPr>
          <w:p>
            <w:pPr>
              <w:spacing w:after="0"/>
            </w:pPr>
            <w:r>
              <w:rPr>
                <w:sz w:val="14"/>
              </w:rPr>
              <w:t>Initiative Brief optional.</w:t>
            </w:r>
          </w:p>
        </w:tc>
      </w:tr>
      <w:tr>
        <w:trPr>
          <w:cantSplit/>
        </w:trPr>
        <w:tc>
          <w:tcPr>
            <w:tcW w:type="dxa" w:w="2592"/>
            <w:tcMar>
              <w:top w:w="75" w:type="dxa"/>
              <w:start w:w="90" w:type="dxa"/>
              <w:bottom w:w="75" w:type="dxa"/>
              <w:end w:w="90" w:type="dxa"/>
            </w:tcMar>
            <w:vAlign w:val="top"/>
          </w:tcPr>
          <w:p>
            <w:pPr>
              <w:spacing w:after="0"/>
            </w:pPr>
            <w:r>
              <w:rPr>
                <w:sz w:val="14"/>
              </w:rPr>
              <w:t>Major initiative / new domain</w:t>
            </w:r>
          </w:p>
        </w:tc>
        <w:tc>
          <w:tcPr>
            <w:tcW w:type="dxa" w:w="2592"/>
            <w:tcMar>
              <w:top w:w="75" w:type="dxa"/>
              <w:start w:w="90" w:type="dxa"/>
              <w:bottom w:w="75" w:type="dxa"/>
              <w:end w:w="90" w:type="dxa"/>
            </w:tcMar>
            <w:vAlign w:val="top"/>
          </w:tcPr>
          <w:p>
            <w:pPr>
              <w:spacing w:after="0"/>
            </w:pPr>
            <w:r>
              <w:rPr>
                <w:sz w:val="14"/>
              </w:rPr>
              <w:t>Multiple related capabilities share a business outcome.</w:t>
            </w:r>
          </w:p>
        </w:tc>
        <w:tc>
          <w:tcPr>
            <w:tcW w:type="dxa" w:w="2592"/>
            <w:tcMar>
              <w:top w:w="75" w:type="dxa"/>
              <w:start w:w="90" w:type="dxa"/>
              <w:bottom w:w="75" w:type="dxa"/>
              <w:end w:w="90" w:type="dxa"/>
            </w:tcMar>
            <w:vAlign w:val="top"/>
          </w:tcPr>
          <w:p>
            <w:pPr>
              <w:spacing w:after="0"/>
            </w:pPr>
            <w:r>
              <w:rPr>
                <w:sz w:val="14"/>
              </w:rPr>
              <w:t>PRD or parent PRD + Initiative Brief + Specs + architecture/ADRs + plan + staged evidence.</w:t>
            </w:r>
          </w:p>
        </w:tc>
        <w:tc>
          <w:tcPr>
            <w:tcW w:type="dxa" w:w="2592"/>
            <w:tcMar>
              <w:top w:w="75" w:type="dxa"/>
              <w:start w:w="90" w:type="dxa"/>
              <w:bottom w:w="75" w:type="dxa"/>
              <w:end w:w="90" w:type="dxa"/>
            </w:tcMar>
            <w:vAlign w:val="top"/>
          </w:tcPr>
          <w:p>
            <w:pPr>
              <w:spacing w:after="0"/>
            </w:pPr>
            <w:r>
              <w:rPr>
                <w:sz w:val="14"/>
              </w:rPr>
              <w:t>Dedicated initiative PRD if materially independent.</w:t>
            </w:r>
          </w:p>
        </w:tc>
      </w:tr>
      <w:tr>
        <w:trPr>
          <w:cantSplit/>
        </w:trPr>
        <w:tc>
          <w:tcPr>
            <w:tcW w:type="dxa" w:w="2592"/>
            <w:tcMar>
              <w:top w:w="75" w:type="dxa"/>
              <w:start w:w="90" w:type="dxa"/>
              <w:bottom w:w="75" w:type="dxa"/>
              <w:end w:w="90" w:type="dxa"/>
            </w:tcMar>
            <w:vAlign w:val="top"/>
          </w:tcPr>
          <w:p>
            <w:pPr>
              <w:spacing w:after="0"/>
            </w:pPr>
            <w:r>
              <w:rPr>
                <w:sz w:val="14"/>
              </w:rPr>
              <w:t>Architecture/platform change</w:t>
            </w:r>
          </w:p>
        </w:tc>
        <w:tc>
          <w:tcPr>
            <w:tcW w:type="dxa" w:w="2592"/>
            <w:tcMar>
              <w:top w:w="75" w:type="dxa"/>
              <w:start w:w="90" w:type="dxa"/>
              <w:bottom w:w="75" w:type="dxa"/>
              <w:end w:w="90" w:type="dxa"/>
            </w:tcMar>
            <w:vAlign w:val="top"/>
          </w:tcPr>
          <w:p>
            <w:pPr>
              <w:spacing w:after="0"/>
            </w:pPr>
            <w:r>
              <w:rPr>
                <w:sz w:val="14"/>
              </w:rPr>
              <w:t>Cross-cutting runtime/data/security/tooling constraint.</w:t>
            </w:r>
          </w:p>
        </w:tc>
        <w:tc>
          <w:tcPr>
            <w:tcW w:type="dxa" w:w="2592"/>
            <w:tcMar>
              <w:top w:w="75" w:type="dxa"/>
              <w:start w:w="90" w:type="dxa"/>
              <w:bottom w:w="75" w:type="dxa"/>
              <w:end w:w="90" w:type="dxa"/>
            </w:tcMar>
            <w:vAlign w:val="top"/>
          </w:tcPr>
          <w:p>
            <w:pPr>
              <w:spacing w:after="0"/>
            </w:pPr>
            <w:r>
              <w:rPr>
                <w:sz w:val="14"/>
              </w:rPr>
              <w:t>Architecture Analysis + ADR + Technical Plan; affected Specs if behavior changes.</w:t>
            </w:r>
          </w:p>
        </w:tc>
        <w:tc>
          <w:tcPr>
            <w:tcW w:type="dxa" w:w="2592"/>
            <w:tcMar>
              <w:top w:w="75" w:type="dxa"/>
              <w:start w:w="90" w:type="dxa"/>
              <w:bottom w:w="75" w:type="dxa"/>
              <w:end w:w="90" w:type="dxa"/>
            </w:tcMar>
            <w:vAlign w:val="top"/>
          </w:tcPr>
          <w:p>
            <w:pPr>
              <w:spacing w:after="0"/>
            </w:pPr>
            <w:r>
              <w:rPr>
                <w:sz w:val="14"/>
              </w:rPr>
              <w:t>PRD only if product intent/scope changes.</w:t>
            </w:r>
          </w:p>
        </w:tc>
      </w:tr>
      <w:tr>
        <w:trPr>
          <w:cantSplit/>
        </w:trPr>
        <w:tc>
          <w:tcPr>
            <w:tcW w:type="dxa" w:w="2592"/>
            <w:tcMar>
              <w:top w:w="75" w:type="dxa"/>
              <w:start w:w="90" w:type="dxa"/>
              <w:bottom w:w="75" w:type="dxa"/>
              <w:end w:w="90" w:type="dxa"/>
            </w:tcMar>
            <w:vAlign w:val="top"/>
          </w:tcPr>
          <w:p>
            <w:pPr>
              <w:spacing w:after="0"/>
            </w:pPr>
            <w:r>
              <w:rPr>
                <w:sz w:val="14"/>
              </w:rPr>
              <w:t>Workflow/case definition</w:t>
            </w:r>
          </w:p>
        </w:tc>
        <w:tc>
          <w:tcPr>
            <w:tcW w:type="dxa" w:w="2592"/>
            <w:tcMar>
              <w:top w:w="75" w:type="dxa"/>
              <w:start w:w="90" w:type="dxa"/>
              <w:bottom w:w="75" w:type="dxa"/>
              <w:end w:w="90" w:type="dxa"/>
            </w:tcMar>
            <w:vAlign w:val="top"/>
          </w:tcPr>
          <w:p>
            <w:pPr>
              <w:spacing w:after="0"/>
            </w:pPr>
            <w:r>
              <w:rPr>
                <w:sz w:val="14"/>
              </w:rPr>
              <w:t>Durable responsibility, transitions, approvals, evidence or dynamic work.</w:t>
            </w:r>
          </w:p>
        </w:tc>
        <w:tc>
          <w:tcPr>
            <w:tcW w:type="dxa" w:w="2592"/>
            <w:tcMar>
              <w:top w:w="75" w:type="dxa"/>
              <w:start w:w="90" w:type="dxa"/>
              <w:bottom w:w="75" w:type="dxa"/>
              <w:end w:w="90" w:type="dxa"/>
            </w:tcMar>
            <w:vAlign w:val="top"/>
          </w:tcPr>
          <w:p>
            <w:pPr>
              <w:spacing w:after="0"/>
            </w:pPr>
            <w:r>
              <w:rPr>
                <w:sz w:val="14"/>
              </w:rPr>
              <w:t>Business/Feature Spec + workflow implementation spec + verification/replay/readiness + versioned publication.</w:t>
            </w:r>
          </w:p>
        </w:tc>
        <w:tc>
          <w:tcPr>
            <w:tcW w:type="dxa" w:w="2592"/>
            <w:tcMar>
              <w:top w:w="75" w:type="dxa"/>
              <w:start w:w="90" w:type="dxa"/>
              <w:bottom w:w="75" w:type="dxa"/>
              <w:end w:w="90" w:type="dxa"/>
            </w:tcMar>
            <w:vAlign w:val="top"/>
          </w:tcPr>
          <w:p>
            <w:pPr>
              <w:spacing w:after="0"/>
            </w:pPr>
            <w:r>
              <w:rPr>
                <w:sz w:val="14"/>
              </w:rPr>
              <w:t>Architecture/ADR when new primitive/boundary is introduced.</w:t>
            </w:r>
          </w:p>
        </w:tc>
      </w:tr>
      <w:tr>
        <w:trPr>
          <w:cantSplit/>
        </w:trPr>
        <w:tc>
          <w:tcPr>
            <w:tcW w:type="dxa" w:w="2592"/>
            <w:tcMar>
              <w:top w:w="75" w:type="dxa"/>
              <w:start w:w="90" w:type="dxa"/>
              <w:bottom w:w="75" w:type="dxa"/>
              <w:end w:w="90" w:type="dxa"/>
            </w:tcMar>
            <w:vAlign w:val="top"/>
          </w:tcPr>
          <w:p>
            <w:pPr>
              <w:spacing w:after="0"/>
            </w:pPr>
            <w:r>
              <w:rPr>
                <w:sz w:val="14"/>
              </w:rPr>
              <w:t>High-risk security/data change</w:t>
            </w:r>
          </w:p>
        </w:tc>
        <w:tc>
          <w:tcPr>
            <w:tcW w:type="dxa" w:w="2592"/>
            <w:tcMar>
              <w:top w:w="75" w:type="dxa"/>
              <w:start w:w="90" w:type="dxa"/>
              <w:bottom w:w="75" w:type="dxa"/>
              <w:end w:w="90" w:type="dxa"/>
            </w:tcMar>
            <w:vAlign w:val="top"/>
          </w:tcPr>
          <w:p>
            <w:pPr>
              <w:spacing w:after="0"/>
            </w:pPr>
            <w:r>
              <w:rPr>
                <w:sz w:val="14"/>
              </w:rPr>
              <w:t>Tenancy, authorization, privacy, credentials, destructive/external effects.</w:t>
            </w:r>
          </w:p>
        </w:tc>
        <w:tc>
          <w:tcPr>
            <w:tcW w:type="dxa" w:w="2592"/>
            <w:tcMar>
              <w:top w:w="75" w:type="dxa"/>
              <w:start w:w="90" w:type="dxa"/>
              <w:bottom w:w="75" w:type="dxa"/>
              <w:end w:w="90" w:type="dxa"/>
            </w:tcMar>
            <w:vAlign w:val="top"/>
          </w:tcPr>
          <w:p>
            <w:pPr>
              <w:spacing w:after="0"/>
            </w:pPr>
            <w:r>
              <w:rPr>
                <w:sz w:val="14"/>
              </w:rPr>
              <w:t>Spec/ADR/plan + explicit security evidence and rollback.</w:t>
            </w:r>
          </w:p>
        </w:tc>
        <w:tc>
          <w:tcPr>
            <w:tcW w:type="dxa" w:w="2592"/>
            <w:tcMar>
              <w:top w:w="75" w:type="dxa"/>
              <w:start w:w="90" w:type="dxa"/>
              <w:bottom w:w="75" w:type="dxa"/>
              <w:end w:w="90" w:type="dxa"/>
            </w:tcMar>
            <w:vAlign w:val="top"/>
          </w:tcPr>
          <w:p>
            <w:pPr>
              <w:spacing w:after="0"/>
            </w:pPr>
            <w:r>
              <w:rPr>
                <w:sz w:val="14"/>
              </w:rPr>
              <w:t>Human approval mandatory at relevant authority boundary.</w:t>
            </w:r>
          </w:p>
        </w:tc>
      </w:tr>
    </w:tbl>
    <w:p>
      <w:pPr>
        <w:pStyle w:val="Heading1"/>
      </w:pPr>
      <w:r>
        <w:t>19. Documentation governance and authority</w:t>
      </w:r>
    </w:p>
    <w:p>
      <w:pPr>
        <w:spacing w:after="100"/>
      </w:pPr>
      <w:r>
        <w:rPr>
          <w:i w:val="0"/>
        </w:rPr>
        <w:t>The repo already has an authority order in docs/README.md. This methodology preserves it and adds an artifact-responsibility rule: when documents disagree, first determine whether they are even trying to own the same truth. A PRD and architecture plan can differ without contradiction if one describes product intent and the other implementation; two current architecture documents claiming different implemented behavior is a real contradiction.</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Governance concern</w:t>
            </w:r>
          </w:p>
        </w:tc>
        <w:tc>
          <w:tcPr>
            <w:tcW w:type="dxa" w:w="5184"/>
            <w:shd w:fill="1F4E79"/>
            <w:tcMar>
              <w:top w:w="75" w:type="dxa"/>
              <w:start w:w="90" w:type="dxa"/>
              <w:bottom w:w="75" w:type="dxa"/>
              <w:end w:w="90" w:type="dxa"/>
            </w:tcMar>
            <w:vAlign w:val="center"/>
          </w:tcPr>
          <w:p>
            <w:r>
              <w:rPr>
                <w:b/>
                <w:color w:val="FFFFFF"/>
                <w:sz w:val="16"/>
              </w:rPr>
              <w:t>Rule</w:t>
            </w:r>
          </w:p>
        </w:tc>
      </w:tr>
      <w:tr>
        <w:trPr>
          <w:cantSplit/>
        </w:trPr>
        <w:tc>
          <w:tcPr>
            <w:tcW w:type="dxa" w:w="5184"/>
            <w:tcMar>
              <w:top w:w="75" w:type="dxa"/>
              <w:start w:w="90" w:type="dxa"/>
              <w:bottom w:w="75" w:type="dxa"/>
              <w:end w:w="90" w:type="dxa"/>
            </w:tcMar>
            <w:vAlign w:val="top"/>
          </w:tcPr>
          <w:p>
            <w:pPr>
              <w:spacing w:after="0"/>
            </w:pPr>
            <w:r>
              <w:rPr>
                <w:sz w:val="15"/>
              </w:rPr>
              <w:t>Status label</w:t>
            </w:r>
          </w:p>
        </w:tc>
        <w:tc>
          <w:tcPr>
            <w:tcW w:type="dxa" w:w="5184"/>
            <w:tcMar>
              <w:top w:w="75" w:type="dxa"/>
              <w:start w:w="90" w:type="dxa"/>
              <w:bottom w:w="75" w:type="dxa"/>
              <w:end w:w="90" w:type="dxa"/>
            </w:tcMar>
            <w:vAlign w:val="top"/>
          </w:tcPr>
          <w:p>
            <w:pPr>
              <w:spacing w:after="0"/>
            </w:pPr>
            <w:r>
              <w:rPr>
                <w:sz w:val="15"/>
              </w:rPr>
              <w:t>Every consequential document should identify whether statements are Implemented, Partial, Target, Tentative, Open or Reference where ambiguity is possible.</w:t>
            </w:r>
          </w:p>
        </w:tc>
      </w:tr>
      <w:tr>
        <w:trPr>
          <w:cantSplit/>
        </w:trPr>
        <w:tc>
          <w:tcPr>
            <w:tcW w:type="dxa" w:w="5184"/>
            <w:tcMar>
              <w:top w:w="75" w:type="dxa"/>
              <w:start w:w="90" w:type="dxa"/>
              <w:bottom w:w="75" w:type="dxa"/>
              <w:end w:w="90" w:type="dxa"/>
            </w:tcMar>
            <w:vAlign w:val="top"/>
          </w:tcPr>
          <w:p>
            <w:pPr>
              <w:spacing w:after="0"/>
            </w:pPr>
            <w:r>
              <w:rPr>
                <w:sz w:val="15"/>
              </w:rPr>
              <w:t>Owner / scope</w:t>
            </w:r>
          </w:p>
        </w:tc>
        <w:tc>
          <w:tcPr>
            <w:tcW w:type="dxa" w:w="5184"/>
            <w:tcMar>
              <w:top w:w="75" w:type="dxa"/>
              <w:start w:w="90" w:type="dxa"/>
              <w:bottom w:w="75" w:type="dxa"/>
              <w:end w:w="90" w:type="dxa"/>
            </w:tcMar>
            <w:vAlign w:val="top"/>
          </w:tcPr>
          <w:p>
            <w:pPr>
              <w:spacing w:after="0"/>
            </w:pPr>
            <w:r>
              <w:rPr>
                <w:sz w:val="15"/>
              </w:rPr>
              <w:t>Document should state what question/topic it owns and what it does not own.</w:t>
            </w:r>
          </w:p>
        </w:tc>
      </w:tr>
      <w:tr>
        <w:trPr>
          <w:cantSplit/>
        </w:trPr>
        <w:tc>
          <w:tcPr>
            <w:tcW w:type="dxa" w:w="5184"/>
            <w:tcMar>
              <w:top w:w="75" w:type="dxa"/>
              <w:start w:w="90" w:type="dxa"/>
              <w:bottom w:w="75" w:type="dxa"/>
              <w:end w:w="90" w:type="dxa"/>
            </w:tcMar>
            <w:vAlign w:val="top"/>
          </w:tcPr>
          <w:p>
            <w:pPr>
              <w:spacing w:after="0"/>
            </w:pPr>
            <w:r>
              <w:rPr>
                <w:sz w:val="15"/>
              </w:rPr>
              <w:t>Governing sources</w:t>
            </w:r>
          </w:p>
        </w:tc>
        <w:tc>
          <w:tcPr>
            <w:tcW w:type="dxa" w:w="5184"/>
            <w:tcMar>
              <w:top w:w="75" w:type="dxa"/>
              <w:start w:w="90" w:type="dxa"/>
              <w:bottom w:w="75" w:type="dxa"/>
              <w:end w:w="90" w:type="dxa"/>
            </w:tcMar>
            <w:vAlign w:val="top"/>
          </w:tcPr>
          <w:p>
            <w:pPr>
              <w:spacing w:after="0"/>
            </w:pPr>
            <w:r>
              <w:rPr>
                <w:sz w:val="15"/>
              </w:rPr>
              <w:t>Plans/specs should link to parent PRD/Spec/ADR/architecture rather than restating them wholesale.</w:t>
            </w:r>
          </w:p>
        </w:tc>
      </w:tr>
      <w:tr>
        <w:trPr>
          <w:cantSplit/>
        </w:trPr>
        <w:tc>
          <w:tcPr>
            <w:tcW w:type="dxa" w:w="5184"/>
            <w:tcMar>
              <w:top w:w="75" w:type="dxa"/>
              <w:start w:w="90" w:type="dxa"/>
              <w:bottom w:w="75" w:type="dxa"/>
              <w:end w:w="90" w:type="dxa"/>
            </w:tcMar>
            <w:vAlign w:val="top"/>
          </w:tcPr>
          <w:p>
            <w:pPr>
              <w:spacing w:after="0"/>
            </w:pPr>
            <w:r>
              <w:rPr>
                <w:sz w:val="15"/>
              </w:rPr>
              <w:t>Supersession</w:t>
            </w:r>
          </w:p>
        </w:tc>
        <w:tc>
          <w:tcPr>
            <w:tcW w:type="dxa" w:w="5184"/>
            <w:tcMar>
              <w:top w:w="75" w:type="dxa"/>
              <w:start w:w="90" w:type="dxa"/>
              <w:bottom w:w="75" w:type="dxa"/>
              <w:end w:w="90" w:type="dxa"/>
            </w:tcMar>
            <w:vAlign w:val="top"/>
          </w:tcPr>
          <w:p>
            <w:pPr>
              <w:spacing w:after="0"/>
            </w:pPr>
            <w:r>
              <w:rPr>
                <w:sz w:val="15"/>
              </w:rPr>
              <w:t>If a document is replaced, mark it Superseded/Historical and link to the replacement. Do not leave two competing “current” documents.</w:t>
            </w:r>
          </w:p>
        </w:tc>
      </w:tr>
      <w:tr>
        <w:trPr>
          <w:cantSplit/>
        </w:trPr>
        <w:tc>
          <w:tcPr>
            <w:tcW w:type="dxa" w:w="5184"/>
            <w:tcMar>
              <w:top w:w="75" w:type="dxa"/>
              <w:start w:w="90" w:type="dxa"/>
              <w:bottom w:w="75" w:type="dxa"/>
              <w:end w:w="90" w:type="dxa"/>
            </w:tcMar>
            <w:vAlign w:val="top"/>
          </w:tcPr>
          <w:p>
            <w:pPr>
              <w:spacing w:after="0"/>
            </w:pPr>
            <w:r>
              <w:rPr>
                <w:sz w:val="15"/>
              </w:rPr>
              <w:t>Contradictions</w:t>
            </w:r>
          </w:p>
        </w:tc>
        <w:tc>
          <w:tcPr>
            <w:tcW w:type="dxa" w:w="5184"/>
            <w:tcMar>
              <w:top w:w="75" w:type="dxa"/>
              <w:start w:w="90" w:type="dxa"/>
              <w:bottom w:w="75" w:type="dxa"/>
              <w:end w:w="90" w:type="dxa"/>
            </w:tcMar>
            <w:vAlign w:val="top"/>
          </w:tcPr>
          <w:p>
            <w:pPr>
              <w:spacing w:after="0"/>
            </w:pPr>
            <w:r>
              <w:rPr>
                <w:sz w:val="15"/>
              </w:rPr>
              <w:t>Record and resolve; do not silently choose the more convenient document or let code drift become undocumented doctrine.</w:t>
            </w:r>
          </w:p>
        </w:tc>
      </w:tr>
      <w:tr>
        <w:trPr>
          <w:cantSplit/>
        </w:trPr>
        <w:tc>
          <w:tcPr>
            <w:tcW w:type="dxa" w:w="5184"/>
            <w:tcMar>
              <w:top w:w="75" w:type="dxa"/>
              <w:start w:w="90" w:type="dxa"/>
              <w:bottom w:w="75" w:type="dxa"/>
              <w:end w:w="90" w:type="dxa"/>
            </w:tcMar>
            <w:vAlign w:val="top"/>
          </w:tcPr>
          <w:p>
            <w:pPr>
              <w:spacing w:after="0"/>
            </w:pPr>
            <w:r>
              <w:rPr>
                <w:sz w:val="15"/>
              </w:rPr>
              <w:t>Tool-specific instructions</w:t>
            </w:r>
          </w:p>
        </w:tc>
        <w:tc>
          <w:tcPr>
            <w:tcW w:type="dxa" w:w="5184"/>
            <w:tcMar>
              <w:top w:w="75" w:type="dxa"/>
              <w:start w:w="90" w:type="dxa"/>
              <w:bottom w:w="75" w:type="dxa"/>
              <w:end w:w="90" w:type="dxa"/>
            </w:tcMar>
            <w:vAlign w:val="top"/>
          </w:tcPr>
          <w:p>
            <w:pPr>
              <w:spacing w:after="0"/>
            </w:pPr>
            <w:r>
              <w:rPr>
                <w:sz w:val="15"/>
              </w:rPr>
              <w:t>May point to canonical docs; should not create a parallel product/architecture truth for Claude/Cursor/Codex/etc.</w:t>
            </w:r>
          </w:p>
        </w:tc>
      </w:tr>
      <w:tr>
        <w:trPr>
          <w:cantSplit/>
        </w:trPr>
        <w:tc>
          <w:tcPr>
            <w:tcW w:type="dxa" w:w="5184"/>
            <w:tcMar>
              <w:top w:w="75" w:type="dxa"/>
              <w:start w:w="90" w:type="dxa"/>
              <w:bottom w:w="75" w:type="dxa"/>
              <w:end w:w="90" w:type="dxa"/>
            </w:tcMar>
            <w:vAlign w:val="top"/>
          </w:tcPr>
          <w:p>
            <w:pPr>
              <w:spacing w:after="0"/>
            </w:pPr>
            <w:r>
              <w:rPr>
                <w:sz w:val="15"/>
              </w:rPr>
              <w:t>Historical material</w:t>
            </w:r>
          </w:p>
        </w:tc>
        <w:tc>
          <w:tcPr>
            <w:tcW w:type="dxa" w:w="5184"/>
            <w:tcMar>
              <w:top w:w="75" w:type="dxa"/>
              <w:start w:w="90" w:type="dxa"/>
              <w:bottom w:w="75" w:type="dxa"/>
              <w:end w:w="90" w:type="dxa"/>
            </w:tcMar>
            <w:vAlign w:val="top"/>
          </w:tcPr>
          <w:p>
            <w:pPr>
              <w:spacing w:after="0"/>
            </w:pPr>
            <w:r>
              <w:rPr>
                <w:sz w:val="15"/>
              </w:rPr>
              <w:t>Keep when it explains provenance/evolution, but remove it from the active authority path.</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15" w:type="dxa"/>
              <w:start w:w="130" w:type="dxa"/>
              <w:bottom w:w="115" w:type="dxa"/>
              <w:end w:w="130" w:type="dxa"/>
            </w:tcMar>
          </w:tcPr>
          <w:p>
            <w:r>
              <w:rPr>
                <w:b/>
                <w:color w:val="1F4E79"/>
                <w:sz w:val="19"/>
              </w:rPr>
              <w:t xml:space="preserve">Current repo note.  </w:t>
            </w:r>
            <w:r>
              <w:rPr>
                <w:sz w:val="18"/>
              </w:rPr>
              <w:t>docs/README.md already classifies brief.md and plan.md as historical/reference. architecture.md remains the concise implemented-runtime overview, while manuals/architecture-manual.md and topic plans carry integrated/current-target design. The later documentation audit will decide how the new PRD changes that map; this Methodology intentionally does not pre-empt that audit.</w:t>
            </w:r>
          </w:p>
        </w:tc>
      </w:tr>
    </w:tbl>
    <w:p/>
    <w:p>
      <w:pPr>
        <w:pStyle w:val="Heading1"/>
      </w:pPr>
      <w:r>
        <w:t>20. Worked example: Relationship Operations / Lead Opportunity Case</w:t>
      </w:r>
    </w:p>
    <w:p>
      <w:pPr>
        <w:spacing w:after="100"/>
      </w:pPr>
      <w:r>
        <w:rPr>
          <w:i w:val="0"/>
        </w:rPr>
        <w:t>This example shows why the artifact hierarchy matters. It is illustrative methodology, not a new approved product Spec.</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5"/>
              </w:rPr>
              <w:t>Artifact</w:t>
            </w:r>
          </w:p>
        </w:tc>
        <w:tc>
          <w:tcPr>
            <w:tcW w:type="dxa" w:w="5184"/>
            <w:shd w:fill="1F4E79"/>
            <w:tcMar>
              <w:top w:w="75" w:type="dxa"/>
              <w:start w:w="90" w:type="dxa"/>
              <w:bottom w:w="75" w:type="dxa"/>
              <w:end w:w="90" w:type="dxa"/>
            </w:tcMar>
            <w:vAlign w:val="center"/>
          </w:tcPr>
          <w:p>
            <w:r>
              <w:rPr>
                <w:b/>
                <w:color w:val="FFFFFF"/>
                <w:sz w:val="15"/>
              </w:rPr>
              <w:t>Relationship Operations example</w:t>
            </w:r>
          </w:p>
        </w:tc>
      </w:tr>
      <w:tr>
        <w:trPr>
          <w:cantSplit/>
        </w:trPr>
        <w:tc>
          <w:tcPr>
            <w:tcW w:type="dxa" w:w="5184"/>
            <w:tcMar>
              <w:top w:w="75" w:type="dxa"/>
              <w:start w:w="90" w:type="dxa"/>
              <w:bottom w:w="75" w:type="dxa"/>
              <w:end w:w="90" w:type="dxa"/>
            </w:tcMar>
            <w:vAlign w:val="top"/>
          </w:tcPr>
          <w:p>
            <w:pPr>
              <w:spacing w:after="0"/>
            </w:pPr>
            <w:r>
              <w:rPr>
                <w:sz w:val="14"/>
              </w:rPr>
              <w:t>Product Intent / PRD</w:t>
            </w:r>
          </w:p>
        </w:tc>
        <w:tc>
          <w:tcPr>
            <w:tcW w:type="dxa" w:w="5184"/>
            <w:tcMar>
              <w:top w:w="75" w:type="dxa"/>
              <w:start w:w="90" w:type="dxa"/>
              <w:bottom w:w="75" w:type="dxa"/>
              <w:end w:w="90" w:type="dxa"/>
            </w:tcMar>
            <w:vAlign w:val="top"/>
          </w:tcPr>
          <w:p>
            <w:pPr>
              <w:spacing w:after="0"/>
            </w:pPr>
            <w:r>
              <w:rPr>
                <w:sz w:val="14"/>
              </w:rPr>
              <w:t>Real-estate teams lose revenue because valuable opportunities depend on human memory/capacity. Gu should assume increasing responsibility for advancing opportunities while humans retain authority over sensitive business decisions.</w:t>
            </w:r>
          </w:p>
        </w:tc>
      </w:tr>
      <w:tr>
        <w:trPr>
          <w:cantSplit/>
        </w:trPr>
        <w:tc>
          <w:tcPr>
            <w:tcW w:type="dxa" w:w="5184"/>
            <w:tcMar>
              <w:top w:w="75" w:type="dxa"/>
              <w:start w:w="90" w:type="dxa"/>
              <w:bottom w:w="75" w:type="dxa"/>
              <w:end w:w="90" w:type="dxa"/>
            </w:tcMar>
            <w:vAlign w:val="top"/>
          </w:tcPr>
          <w:p>
            <w:pPr>
              <w:spacing w:after="0"/>
            </w:pPr>
            <w:r>
              <w:rPr>
                <w:sz w:val="14"/>
              </w:rPr>
              <w:t>Initiative Brief</w:t>
            </w:r>
          </w:p>
        </w:tc>
        <w:tc>
          <w:tcPr>
            <w:tcW w:type="dxa" w:w="5184"/>
            <w:tcMar>
              <w:top w:w="75" w:type="dxa"/>
              <w:start w:w="90" w:type="dxa"/>
              <w:bottom w:w="75" w:type="dxa"/>
              <w:end w:w="90" w:type="dxa"/>
            </w:tcMar>
            <w:vAlign w:val="top"/>
          </w:tcPr>
          <w:p>
            <w:pPr>
              <w:spacing w:after="0"/>
            </w:pPr>
            <w:r>
              <w:rPr>
                <w:sz w:val="14"/>
              </w:rPr>
              <w:t>Why Relationship Operations now? Desired business outcome, customer evidence, wedge, initial scope, constraints, current Traditional Gu behavior and metrics to improve.</w:t>
            </w:r>
          </w:p>
        </w:tc>
      </w:tr>
      <w:tr>
        <w:trPr>
          <w:cantSplit/>
        </w:trPr>
        <w:tc>
          <w:tcPr>
            <w:tcW w:type="dxa" w:w="5184"/>
            <w:tcMar>
              <w:top w:w="75" w:type="dxa"/>
              <w:start w:w="90" w:type="dxa"/>
              <w:bottom w:w="75" w:type="dxa"/>
              <w:end w:w="90" w:type="dxa"/>
            </w:tcMar>
            <w:vAlign w:val="top"/>
          </w:tcPr>
          <w:p>
            <w:pPr>
              <w:spacing w:after="0"/>
            </w:pPr>
            <w:r>
              <w:rPr>
                <w:sz w:val="14"/>
              </w:rPr>
              <w:t>Feature / Business Spec</w:t>
            </w:r>
          </w:p>
        </w:tc>
        <w:tc>
          <w:tcPr>
            <w:tcW w:type="dxa" w:w="5184"/>
            <w:tcMar>
              <w:top w:w="75" w:type="dxa"/>
              <w:start w:w="90" w:type="dxa"/>
              <w:bottom w:w="75" w:type="dxa"/>
              <w:end w:w="90" w:type="dxa"/>
            </w:tcMar>
            <w:vAlign w:val="top"/>
          </w:tcPr>
          <w:p>
            <w:pPr>
              <w:spacing w:after="0"/>
            </w:pPr>
            <w:r>
              <w:rPr>
                <w:sz w:val="14"/>
              </w:rPr>
              <w:t>Define when a Lead Opportunity exists, what durable state/facts/commitments it owns, what events advance it, what counts as blocked/completed, how human decisions work, happy/unhappy paths and acceptance scenarios.</w:t>
            </w:r>
          </w:p>
        </w:tc>
      </w:tr>
      <w:tr>
        <w:trPr>
          <w:cantSplit/>
        </w:trPr>
        <w:tc>
          <w:tcPr>
            <w:tcW w:type="dxa" w:w="5184"/>
            <w:tcMar>
              <w:top w:w="75" w:type="dxa"/>
              <w:start w:w="90" w:type="dxa"/>
              <w:bottom w:w="75" w:type="dxa"/>
              <w:end w:w="90" w:type="dxa"/>
            </w:tcMar>
            <w:vAlign w:val="top"/>
          </w:tcPr>
          <w:p>
            <w:pPr>
              <w:spacing w:after="0"/>
            </w:pPr>
            <w:r>
              <w:rPr>
                <w:sz w:val="14"/>
              </w:rPr>
              <w:t>Architecture Analysis / ADR</w:t>
            </w:r>
          </w:p>
        </w:tc>
        <w:tc>
          <w:tcPr>
            <w:tcW w:type="dxa" w:w="5184"/>
            <w:tcMar>
              <w:top w:w="75" w:type="dxa"/>
              <w:start w:w="90" w:type="dxa"/>
              <w:bottom w:w="75" w:type="dxa"/>
              <w:end w:w="90" w:type="dxa"/>
            </w:tcMar>
            <w:vAlign w:val="top"/>
          </w:tcPr>
          <w:p>
            <w:pPr>
              <w:spacing w:after="0"/>
            </w:pPr>
            <w:r>
              <w:rPr>
                <w:sz w:val="14"/>
              </w:rPr>
              <w:t>Decide Operational Case vs other root; CRM/SOR vs case_facts boundaries; wake-ups/events; capability dispatch; how it coexists with a Transaction Case.</w:t>
            </w:r>
          </w:p>
        </w:tc>
      </w:tr>
      <w:tr>
        <w:trPr>
          <w:cantSplit/>
        </w:trPr>
        <w:tc>
          <w:tcPr>
            <w:tcW w:type="dxa" w:w="5184"/>
            <w:tcMar>
              <w:top w:w="75" w:type="dxa"/>
              <w:start w:w="90" w:type="dxa"/>
              <w:bottom w:w="75" w:type="dxa"/>
              <w:end w:w="90" w:type="dxa"/>
            </w:tcMar>
            <w:vAlign w:val="top"/>
          </w:tcPr>
          <w:p>
            <w:pPr>
              <w:spacing w:after="0"/>
            </w:pPr>
            <w:r>
              <w:rPr>
                <w:sz w:val="14"/>
              </w:rPr>
              <w:t>Technical Plan</w:t>
            </w:r>
          </w:p>
        </w:tc>
        <w:tc>
          <w:tcPr>
            <w:tcW w:type="dxa" w:w="5184"/>
            <w:tcMar>
              <w:top w:w="75" w:type="dxa"/>
              <w:start w:w="90" w:type="dxa"/>
              <w:bottom w:w="75" w:type="dxa"/>
              <w:end w:w="90" w:type="dxa"/>
            </w:tcMar>
            <w:vAlign w:val="top"/>
          </w:tcPr>
          <w:p>
            <w:pPr>
              <w:spacing w:after="0"/>
            </w:pPr>
            <w:r>
              <w:rPr>
                <w:sz w:val="14"/>
              </w:rPr>
              <w:t>Schemas/migrations, adapters, case type/work items, event wiring, policies, projections/UI, flags, compatibility with Traditional Gu, test/eval/readiness strategy.</w:t>
            </w:r>
          </w:p>
        </w:tc>
      </w:tr>
      <w:tr>
        <w:trPr>
          <w:cantSplit/>
        </w:trPr>
        <w:tc>
          <w:tcPr>
            <w:tcW w:type="dxa" w:w="5184"/>
            <w:tcMar>
              <w:top w:w="75" w:type="dxa"/>
              <w:start w:w="90" w:type="dxa"/>
              <w:bottom w:w="75" w:type="dxa"/>
              <w:end w:w="90" w:type="dxa"/>
            </w:tcMar>
            <w:vAlign w:val="top"/>
          </w:tcPr>
          <w:p>
            <w:pPr>
              <w:spacing w:after="0"/>
            </w:pPr>
            <w:r>
              <w:rPr>
                <w:sz w:val="14"/>
              </w:rPr>
              <w:t>Vertical Slice</w:t>
            </w:r>
          </w:p>
        </w:tc>
        <w:tc>
          <w:tcPr>
            <w:tcW w:type="dxa" w:w="5184"/>
            <w:tcMar>
              <w:top w:w="75" w:type="dxa"/>
              <w:start w:w="90" w:type="dxa"/>
              <w:bottom w:w="75" w:type="dxa"/>
              <w:end w:w="90" w:type="dxa"/>
            </w:tcMar>
            <w:vAlign w:val="top"/>
          </w:tcPr>
          <w:p>
            <w:pPr>
              <w:spacing w:after="0"/>
            </w:pPr>
            <w:r>
              <w:rPr>
                <w:sz w:val="14"/>
              </w:rPr>
              <w:t>For example: create/attach Lead Opportunity Case from an existing lead, persist one commitment/fact, wake on event, surface one governed next action, verify no tenant/authority regression.</w:t>
            </w:r>
          </w:p>
        </w:tc>
      </w:tr>
      <w:tr>
        <w:trPr>
          <w:cantSplit/>
        </w:trPr>
        <w:tc>
          <w:tcPr>
            <w:tcW w:type="dxa" w:w="5184"/>
            <w:tcMar>
              <w:top w:w="75" w:type="dxa"/>
              <w:start w:w="90" w:type="dxa"/>
              <w:bottom w:w="75" w:type="dxa"/>
              <w:end w:w="90" w:type="dxa"/>
            </w:tcMar>
            <w:vAlign w:val="top"/>
          </w:tcPr>
          <w:p>
            <w:pPr>
              <w:spacing w:after="0"/>
            </w:pPr>
            <w:r>
              <w:rPr>
                <w:sz w:val="14"/>
              </w:rPr>
              <w:t>Verification</w:t>
            </w:r>
          </w:p>
        </w:tc>
        <w:tc>
          <w:tcPr>
            <w:tcW w:type="dxa" w:w="5184"/>
            <w:tcMar>
              <w:top w:w="75" w:type="dxa"/>
              <w:start w:w="90" w:type="dxa"/>
              <w:bottom w:w="75" w:type="dxa"/>
              <w:end w:w="90" w:type="dxa"/>
            </w:tcMar>
            <w:vAlign w:val="top"/>
          </w:tcPr>
          <w:p>
            <w:pPr>
              <w:spacing w:after="0"/>
            </w:pPr>
            <w:r>
              <w:rPr>
                <w:sz w:val="14"/>
              </w:rPr>
              <w:t>Unit/integration + scenarios + agent eval where judgment matters + replay/readiness + E2E through web/WhatsApp-equivalent path when available.</w:t>
            </w:r>
          </w:p>
        </w:tc>
      </w:tr>
      <w:tr>
        <w:trPr>
          <w:cantSplit/>
        </w:trPr>
        <w:tc>
          <w:tcPr>
            <w:tcW w:type="dxa" w:w="5184"/>
            <w:tcMar>
              <w:top w:w="75" w:type="dxa"/>
              <w:start w:w="90" w:type="dxa"/>
              <w:bottom w:w="75" w:type="dxa"/>
              <w:end w:w="90" w:type="dxa"/>
            </w:tcMar>
            <w:vAlign w:val="top"/>
          </w:tcPr>
          <w:p>
            <w:pPr>
              <w:spacing w:after="0"/>
            </w:pPr>
            <w:r>
              <w:rPr>
                <w:sz w:val="14"/>
              </w:rPr>
              <w:t>Observe / Learn</w:t>
            </w:r>
          </w:p>
        </w:tc>
        <w:tc>
          <w:tcPr>
            <w:tcW w:type="dxa" w:w="5184"/>
            <w:tcMar>
              <w:top w:w="75" w:type="dxa"/>
              <w:start w:w="90" w:type="dxa"/>
              <w:bottom w:w="75" w:type="dxa"/>
              <w:end w:w="90" w:type="dxa"/>
            </w:tcMar>
            <w:vAlign w:val="top"/>
          </w:tcPr>
          <w:p>
            <w:pPr>
              <w:spacing w:after="0"/>
            </w:pPr>
            <w:r>
              <w:rPr>
                <w:sz w:val="14"/>
              </w:rPr>
              <w:t>Measure response/visit/outcome progression, human touches, corrections, rework, cost and failure classes; propose changes to the owning artifact rather than only tuning prompts.</w:t>
            </w:r>
          </w:p>
        </w:tc>
      </w:tr>
    </w:tbl>
    <w:p>
      <w:pPr>
        <w:pStyle w:val="Heading1"/>
      </w:pPr>
      <w:r>
        <w:t>21. Relationship to Workflow Studio and spec-driven authoring inside Gu OS</w:t>
      </w:r>
    </w:p>
    <w:p>
      <w:pPr>
        <w:spacing w:after="100"/>
      </w:pPr>
      <w:r>
        <w:rPr>
          <w:i w:val="0"/>
        </w:rPr>
        <w:t>There are two related but distinct spec-driven systems and they should not be conflated.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6"/>
              </w:rPr>
              <w:t>System</w:t>
            </w:r>
          </w:p>
        </w:tc>
        <w:tc>
          <w:tcPr>
            <w:tcW w:type="dxa" w:w="3456"/>
            <w:shd w:fill="1F4E79"/>
            <w:tcMar>
              <w:top w:w="75" w:type="dxa"/>
              <w:start w:w="90" w:type="dxa"/>
              <w:bottom w:w="75" w:type="dxa"/>
              <w:end w:w="90" w:type="dxa"/>
            </w:tcMar>
            <w:vAlign w:val="center"/>
          </w:tcPr>
          <w:p>
            <w:r>
              <w:rPr>
                <w:b/>
                <w:color w:val="FFFFFF"/>
                <w:sz w:val="16"/>
              </w:rPr>
              <w:t>What it governs</w:t>
            </w:r>
          </w:p>
        </w:tc>
        <w:tc>
          <w:tcPr>
            <w:tcW w:type="dxa" w:w="3456"/>
            <w:shd w:fill="1F4E79"/>
            <w:tcMar>
              <w:top w:w="75" w:type="dxa"/>
              <w:start w:w="90" w:type="dxa"/>
              <w:bottom w:w="75" w:type="dxa"/>
              <w:end w:w="90" w:type="dxa"/>
            </w:tcMar>
            <w:vAlign w:val="center"/>
          </w:tcPr>
          <w:p>
            <w:r>
              <w:rPr>
                <w:b/>
                <w:color w:val="FFFFFF"/>
                <w:sz w:val="16"/>
              </w:rPr>
              <w:t>Typical chain</w:t>
            </w:r>
          </w:p>
        </w:tc>
      </w:tr>
      <w:tr>
        <w:trPr>
          <w:cantSplit/>
        </w:trPr>
        <w:tc>
          <w:tcPr>
            <w:tcW w:type="dxa" w:w="3456"/>
            <w:tcMar>
              <w:top w:w="75" w:type="dxa"/>
              <w:start w:w="90" w:type="dxa"/>
              <w:bottom w:w="75" w:type="dxa"/>
              <w:end w:w="90" w:type="dxa"/>
            </w:tcMar>
            <w:vAlign w:val="top"/>
          </w:tcPr>
          <w:p>
            <w:pPr>
              <w:spacing w:after="0"/>
            </w:pPr>
            <w:r>
              <w:rPr>
                <w:sz w:val="15"/>
              </w:rPr>
              <w:t>A. Development of Gu OS</w:t>
            </w:r>
          </w:p>
        </w:tc>
        <w:tc>
          <w:tcPr>
            <w:tcW w:type="dxa" w:w="3456"/>
            <w:tcMar>
              <w:top w:w="75" w:type="dxa"/>
              <w:start w:w="90" w:type="dxa"/>
              <w:bottom w:w="75" w:type="dxa"/>
              <w:end w:w="90" w:type="dxa"/>
            </w:tcMar>
            <w:vAlign w:val="top"/>
          </w:tcPr>
          <w:p>
            <w:pPr>
              <w:spacing w:after="0"/>
            </w:pPr>
            <w:r>
              <w:rPr>
                <w:sz w:val="15"/>
              </w:rPr>
              <w:t>How humans + coding agents design and build the product itself.</w:t>
            </w:r>
          </w:p>
        </w:tc>
        <w:tc>
          <w:tcPr>
            <w:tcW w:type="dxa" w:w="3456"/>
            <w:tcMar>
              <w:top w:w="75" w:type="dxa"/>
              <w:start w:w="90" w:type="dxa"/>
              <w:bottom w:w="75" w:type="dxa"/>
              <w:end w:w="90" w:type="dxa"/>
            </w:tcMar>
            <w:vAlign w:val="top"/>
          </w:tcPr>
          <w:p>
            <w:pPr>
              <w:spacing w:after="0"/>
            </w:pPr>
            <w:r>
              <w:rPr>
                <w:sz w:val="15"/>
              </w:rPr>
              <w:t>PRD/Brief -&gt; Feature Spec -&gt; Architecture/ADR -&gt; Technical Plan -&gt; Tasks/Slices -&gt; Code -&gt; Verification -&gt; Release -&gt; Learning</w:t>
            </w:r>
          </w:p>
        </w:tc>
      </w:tr>
      <w:tr>
        <w:trPr>
          <w:cantSplit/>
        </w:trPr>
        <w:tc>
          <w:tcPr>
            <w:tcW w:type="dxa" w:w="3456"/>
            <w:tcMar>
              <w:top w:w="75" w:type="dxa"/>
              <w:start w:w="90" w:type="dxa"/>
              <w:bottom w:w="75" w:type="dxa"/>
              <w:end w:w="90" w:type="dxa"/>
            </w:tcMar>
            <w:vAlign w:val="top"/>
          </w:tcPr>
          <w:p>
            <w:pPr>
              <w:spacing w:after="0"/>
            </w:pPr>
            <w:r>
              <w:rPr>
                <w:sz w:val="15"/>
              </w:rPr>
              <w:t>B. Spec-driven authoring inside Gu OS</w:t>
            </w:r>
          </w:p>
        </w:tc>
        <w:tc>
          <w:tcPr>
            <w:tcW w:type="dxa" w:w="3456"/>
            <w:tcMar>
              <w:top w:w="75" w:type="dxa"/>
              <w:start w:w="90" w:type="dxa"/>
              <w:bottom w:w="75" w:type="dxa"/>
              <w:end w:w="90" w:type="dxa"/>
            </w:tcMar>
            <w:vAlign w:val="top"/>
          </w:tcPr>
          <w:p>
            <w:pPr>
              <w:spacing w:after="0"/>
            </w:pPr>
            <w:r>
              <w:rPr>
                <w:sz w:val="15"/>
              </w:rPr>
              <w:t>How Gu OS/Studio converts a business workflow intention into a governed executable definition.</w:t>
            </w:r>
          </w:p>
        </w:tc>
        <w:tc>
          <w:tcPr>
            <w:tcW w:type="dxa" w:w="3456"/>
            <w:tcMar>
              <w:top w:w="75" w:type="dxa"/>
              <w:start w:w="90" w:type="dxa"/>
              <w:bottom w:w="75" w:type="dxa"/>
              <w:end w:w="90" w:type="dxa"/>
            </w:tcMar>
            <w:vAlign w:val="top"/>
          </w:tcPr>
          <w:p>
            <w:pPr>
              <w:spacing w:after="0"/>
            </w:pPr>
            <w:r>
              <w:rPr>
                <w:sz w:val="15"/>
              </w:rPr>
              <w:t>Business spec -&gt; implementation spec -&gt; capability map/compiler -&gt; versioned definition -&gt; validation/simulation/replay -&gt; publication -&gt; runtime evidence -&gt; fork/new version</w:t>
            </w:r>
          </w:p>
        </w:tc>
      </w:tr>
    </w:tbl>
    <w:p>
      <w:pPr>
        <w:spacing w:after="100"/>
      </w:pPr>
      <w:r>
        <w:rPr>
          <w:i w:val="0"/>
        </w:rPr>
        <w:t>They share principles: explicit intent, versioning, evidence, bounded authority, classification of failures and no silent redesign. But a workflow definition compiled by Studio is a product runtime artifact; a Gu OS Feature Spec is an engineering/product development artifact.</w:t>
      </w:r>
    </w:p>
    <w:p>
      <w:pPr>
        <w:pStyle w:val="Heading1"/>
      </w:pPr>
      <w:r>
        <w:t>22. What this document deliberately does not decide yet</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Open implementation choice</w:t>
            </w:r>
          </w:p>
        </w:tc>
        <w:tc>
          <w:tcPr>
            <w:tcW w:type="dxa" w:w="5184"/>
            <w:shd w:fill="1F4E79"/>
            <w:tcMar>
              <w:top w:w="75" w:type="dxa"/>
              <w:start w:w="90" w:type="dxa"/>
              <w:bottom w:w="75" w:type="dxa"/>
              <w:end w:w="90" w:type="dxa"/>
            </w:tcMar>
            <w:vAlign w:val="center"/>
          </w:tcPr>
          <w:p>
            <w:r>
              <w:rPr>
                <w:b/>
                <w:color w:val="FFFFFF"/>
                <w:sz w:val="16"/>
              </w:rPr>
              <w:t>Why deferred</w:t>
            </w:r>
          </w:p>
        </w:tc>
      </w:tr>
      <w:tr>
        <w:trPr>
          <w:cantSplit/>
        </w:trPr>
        <w:tc>
          <w:tcPr>
            <w:tcW w:type="dxa" w:w="5184"/>
            <w:tcMar>
              <w:top w:w="75" w:type="dxa"/>
              <w:start w:w="90" w:type="dxa"/>
              <w:bottom w:w="75" w:type="dxa"/>
              <w:end w:w="90" w:type="dxa"/>
            </w:tcMar>
            <w:vAlign w:val="top"/>
          </w:tcPr>
          <w:p>
            <w:pPr>
              <w:spacing w:after="0"/>
            </w:pPr>
            <w:r>
              <w:rPr>
                <w:sz w:val="15"/>
              </w:rPr>
              <w:t>Exact PRD file path/name</w:t>
            </w:r>
          </w:p>
        </w:tc>
        <w:tc>
          <w:tcPr>
            <w:tcW w:type="dxa" w:w="5184"/>
            <w:tcMar>
              <w:top w:w="75" w:type="dxa"/>
              <w:start w:w="90" w:type="dxa"/>
              <w:bottom w:w="75" w:type="dxa"/>
              <w:end w:w="90" w:type="dxa"/>
            </w:tcMar>
            <w:vAlign w:val="top"/>
          </w:tcPr>
          <w:p>
            <w:pPr>
              <w:spacing w:after="0"/>
            </w:pPr>
            <w:r>
              <w:rPr>
                <w:sz w:val="15"/>
              </w:rPr>
              <w:t>Likely docs/product/PRD.md or equivalent, but decide after documentation audit.</w:t>
            </w:r>
          </w:p>
        </w:tc>
      </w:tr>
      <w:tr>
        <w:trPr>
          <w:cantSplit/>
        </w:trPr>
        <w:tc>
          <w:tcPr>
            <w:tcW w:type="dxa" w:w="5184"/>
            <w:tcMar>
              <w:top w:w="75" w:type="dxa"/>
              <w:start w:w="90" w:type="dxa"/>
              <w:bottom w:w="75" w:type="dxa"/>
              <w:end w:w="90" w:type="dxa"/>
            </w:tcMar>
            <w:vAlign w:val="top"/>
          </w:tcPr>
          <w:p>
            <w:pPr>
              <w:spacing w:after="0"/>
            </w:pPr>
            <w:r>
              <w:rPr>
                <w:sz w:val="15"/>
              </w:rPr>
              <w:t>Whether brief.md is moved/renamed/archived</w:t>
            </w:r>
          </w:p>
        </w:tc>
        <w:tc>
          <w:tcPr>
            <w:tcW w:type="dxa" w:w="5184"/>
            <w:tcMar>
              <w:top w:w="75" w:type="dxa"/>
              <w:start w:w="90" w:type="dxa"/>
              <w:bottom w:w="75" w:type="dxa"/>
              <w:end w:w="90" w:type="dxa"/>
            </w:tcMar>
            <w:vAlign w:val="top"/>
          </w:tcPr>
          <w:p>
            <w:pPr>
              <w:spacing w:after="0"/>
            </w:pPr>
            <w:r>
              <w:rPr>
                <w:sz w:val="15"/>
              </w:rPr>
              <w:t>The repo already treats it as historical/reference; audit links and provenance before changing paths.</w:t>
            </w:r>
          </w:p>
        </w:tc>
      </w:tr>
      <w:tr>
        <w:trPr>
          <w:cantSplit/>
        </w:trPr>
        <w:tc>
          <w:tcPr>
            <w:tcW w:type="dxa" w:w="5184"/>
            <w:tcMar>
              <w:top w:w="75" w:type="dxa"/>
              <w:start w:w="90" w:type="dxa"/>
              <w:bottom w:w="75" w:type="dxa"/>
              <w:end w:w="90" w:type="dxa"/>
            </w:tcMar>
            <w:vAlign w:val="top"/>
          </w:tcPr>
          <w:p>
            <w:pPr>
              <w:spacing w:after="0"/>
            </w:pPr>
            <w:r>
              <w:rPr>
                <w:sz w:val="15"/>
              </w:rPr>
              <w:t>Whether Gu OS needs one PRD or product + initiative PRDs</w:t>
            </w:r>
          </w:p>
        </w:tc>
        <w:tc>
          <w:tcPr>
            <w:tcW w:type="dxa" w:w="5184"/>
            <w:tcMar>
              <w:top w:w="75" w:type="dxa"/>
              <w:start w:w="90" w:type="dxa"/>
              <w:bottom w:w="75" w:type="dxa"/>
              <w:end w:w="90" w:type="dxa"/>
            </w:tcMar>
            <w:vAlign w:val="top"/>
          </w:tcPr>
          <w:p>
            <w:pPr>
              <w:spacing w:after="0"/>
            </w:pPr>
            <w:r>
              <w:rPr>
                <w:sz w:val="15"/>
              </w:rPr>
              <w:t>Methodology defines roles; documentation audit/product synthesis should choose minimum non-duplicative structure.</w:t>
            </w:r>
          </w:p>
        </w:tc>
      </w:tr>
      <w:tr>
        <w:trPr>
          <w:cantSplit/>
        </w:trPr>
        <w:tc>
          <w:tcPr>
            <w:tcW w:type="dxa" w:w="5184"/>
            <w:tcMar>
              <w:top w:w="75" w:type="dxa"/>
              <w:start w:w="90" w:type="dxa"/>
              <w:bottom w:w="75" w:type="dxa"/>
              <w:end w:w="90" w:type="dxa"/>
            </w:tcMar>
            <w:vAlign w:val="top"/>
          </w:tcPr>
          <w:p>
            <w:pPr>
              <w:spacing w:after="0"/>
            </w:pPr>
            <w:r>
              <w:rPr>
                <w:sz w:val="15"/>
              </w:rPr>
              <w:t>Exact template fields/frontmatter</w:t>
            </w:r>
          </w:p>
        </w:tc>
        <w:tc>
          <w:tcPr>
            <w:tcW w:type="dxa" w:w="5184"/>
            <w:tcMar>
              <w:top w:w="75" w:type="dxa"/>
              <w:start w:w="90" w:type="dxa"/>
              <w:bottom w:w="75" w:type="dxa"/>
              <w:end w:w="90" w:type="dxa"/>
            </w:tcMar>
            <w:vAlign w:val="top"/>
          </w:tcPr>
          <w:p>
            <w:pPr>
              <w:spacing w:after="0"/>
            </w:pPr>
            <w:r>
              <w:rPr>
                <w:sz w:val="15"/>
              </w:rPr>
              <w:t>Templates/Playbooks is a separate deliverable after methodology and PRD/document audit.</w:t>
            </w:r>
          </w:p>
        </w:tc>
      </w:tr>
      <w:tr>
        <w:trPr>
          <w:cantSplit/>
        </w:trPr>
        <w:tc>
          <w:tcPr>
            <w:tcW w:type="dxa" w:w="5184"/>
            <w:tcMar>
              <w:top w:w="75" w:type="dxa"/>
              <w:start w:w="90" w:type="dxa"/>
              <w:bottom w:w="75" w:type="dxa"/>
              <w:end w:w="90" w:type="dxa"/>
            </w:tcMar>
            <w:vAlign w:val="top"/>
          </w:tcPr>
          <w:p>
            <w:pPr>
              <w:spacing w:after="0"/>
            </w:pPr>
            <w:r>
              <w:rPr>
                <w:sz w:val="15"/>
              </w:rPr>
              <w:t>Final distribution of agent instructions across AGENTS.md, IDE rules and Skills</w:t>
            </w:r>
          </w:p>
        </w:tc>
        <w:tc>
          <w:tcPr>
            <w:tcW w:type="dxa" w:w="5184"/>
            <w:tcMar>
              <w:top w:w="75" w:type="dxa"/>
              <w:start w:w="90" w:type="dxa"/>
              <w:bottom w:w="75" w:type="dxa"/>
              <w:end w:w="90" w:type="dxa"/>
            </w:tcMar>
            <w:vAlign w:val="top"/>
          </w:tcPr>
          <w:p>
            <w:pPr>
              <w:spacing w:after="0"/>
            </w:pPr>
            <w:r>
              <w:rPr>
                <w:sz w:val="15"/>
              </w:rPr>
              <w:t>apps/web/AGENTS.md + apps/web/CLAUDE.md already provide a tracked app-scoped layer. The remaining design decision is whether to add a concise root-wide AGENTS.md + CLAUDE.md adapter and which additional rules belong in nested/path-scoped files versus on-demand Skills.</w:t>
            </w:r>
          </w:p>
        </w:tc>
      </w:tr>
      <w:tr>
        <w:trPr>
          <w:cantSplit/>
        </w:trPr>
        <w:tc>
          <w:tcPr>
            <w:tcW w:type="dxa" w:w="5184"/>
            <w:tcMar>
              <w:top w:w="75" w:type="dxa"/>
              <w:start w:w="90" w:type="dxa"/>
              <w:bottom w:w="75" w:type="dxa"/>
              <w:end w:w="90" w:type="dxa"/>
            </w:tcMar>
            <w:vAlign w:val="top"/>
          </w:tcPr>
          <w:p>
            <w:pPr>
              <w:spacing w:after="0"/>
            </w:pPr>
            <w:r>
              <w:rPr>
                <w:sz w:val="15"/>
              </w:rPr>
              <w:t>Final Principles &amp; Design Doctrine wording</w:t>
            </w:r>
          </w:p>
        </w:tc>
        <w:tc>
          <w:tcPr>
            <w:tcW w:type="dxa" w:w="5184"/>
            <w:tcMar>
              <w:top w:w="75" w:type="dxa"/>
              <w:start w:w="90" w:type="dxa"/>
              <w:bottom w:w="75" w:type="dxa"/>
              <w:end w:w="90" w:type="dxa"/>
            </w:tcMar>
            <w:vAlign w:val="top"/>
          </w:tcPr>
          <w:p>
            <w:pPr>
              <w:spacing w:after="0"/>
            </w:pPr>
            <w:r>
              <w:rPr>
                <w:sz w:val="15"/>
              </w:rPr>
              <w:t>The adjudicated Principle Registry is ready, but Doctrine publication follows this Methodology and the product-document architecture.</w:t>
            </w:r>
          </w:p>
        </w:tc>
      </w:tr>
    </w:tbl>
    <w:p>
      <w:pPr>
        <w:pStyle w:val="Heading1"/>
      </w:pPr>
      <w:r>
        <w:t>23. Adoption plan for the methodology</w:t>
      </w:r>
    </w:p>
    <w:p>
      <w:pPr>
        <w:spacing w:after="100"/>
      </w:pPr>
      <w:r>
        <w:rPr>
          <w:i w:val="0"/>
        </w:rPr>
        <w:t>Adoption should itself be brownfield. Do not stop engineering to rewrite all historical documentation. Apply the methodology first to new consequential work and progressively reconcile existing artifacts.</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Order</w:t>
            </w:r>
          </w:p>
        </w:tc>
        <w:tc>
          <w:tcPr>
            <w:tcW w:type="dxa" w:w="5184"/>
            <w:shd w:fill="1F4E79"/>
            <w:tcMar>
              <w:top w:w="75" w:type="dxa"/>
              <w:start w:w="90" w:type="dxa"/>
              <w:bottom w:w="75" w:type="dxa"/>
              <w:end w:w="90" w:type="dxa"/>
            </w:tcMar>
            <w:vAlign w:val="center"/>
          </w:tcPr>
          <w:p>
            <w:r>
              <w:rPr>
                <w:b/>
                <w:color w:val="FFFFFF"/>
                <w:sz w:val="16"/>
              </w:rPr>
              <w:t>Action</w:t>
            </w:r>
          </w:p>
        </w:tc>
      </w:tr>
      <w:tr>
        <w:trPr>
          <w:cantSplit/>
        </w:trPr>
        <w:tc>
          <w:tcPr>
            <w:tcW w:type="dxa" w:w="5184"/>
            <w:tcMar>
              <w:top w:w="75" w:type="dxa"/>
              <w:start w:w="90" w:type="dxa"/>
              <w:bottom w:w="75" w:type="dxa"/>
              <w:end w:w="90" w:type="dxa"/>
            </w:tcMar>
            <w:vAlign w:val="top"/>
          </w:tcPr>
          <w:p>
            <w:pPr>
              <w:spacing w:after="0"/>
            </w:pPr>
            <w:r>
              <w:rPr>
                <w:sz w:val="15"/>
              </w:rPr>
              <w:t>Step 1</w:t>
            </w:r>
          </w:p>
        </w:tc>
        <w:tc>
          <w:tcPr>
            <w:tcW w:type="dxa" w:w="5184"/>
            <w:tcMar>
              <w:top w:w="75" w:type="dxa"/>
              <w:start w:w="90" w:type="dxa"/>
              <w:bottom w:w="75" w:type="dxa"/>
              <w:end w:w="90" w:type="dxa"/>
            </w:tcMar>
            <w:vAlign w:val="top"/>
          </w:tcPr>
          <w:p>
            <w:pPr>
              <w:spacing w:after="0"/>
            </w:pPr>
            <w:r>
              <w:rPr>
                <w:sz w:val="15"/>
              </w:rPr>
              <w:t>Approve this Methodology v0.2.2 conceptually, including the four-layer agent instruction architecture and proportional test/eval-first guidance.</w:t>
            </w:r>
          </w:p>
        </w:tc>
      </w:tr>
      <w:tr>
        <w:trPr>
          <w:cantSplit/>
        </w:trPr>
        <w:tc>
          <w:tcPr>
            <w:tcW w:type="dxa" w:w="5184"/>
            <w:tcMar>
              <w:top w:w="75" w:type="dxa"/>
              <w:start w:w="90" w:type="dxa"/>
              <w:bottom w:w="75" w:type="dxa"/>
              <w:end w:w="90" w:type="dxa"/>
            </w:tcMar>
            <w:vAlign w:val="top"/>
          </w:tcPr>
          <w:p>
            <w:pPr>
              <w:spacing w:after="0"/>
            </w:pPr>
            <w:r>
              <w:rPr>
                <w:sz w:val="15"/>
              </w:rPr>
              <w:t>Step 2</w:t>
            </w:r>
          </w:p>
        </w:tc>
        <w:tc>
          <w:tcPr>
            <w:tcW w:type="dxa" w:w="5184"/>
            <w:tcMar>
              <w:top w:w="75" w:type="dxa"/>
              <w:start w:w="90" w:type="dxa"/>
              <w:bottom w:w="75" w:type="dxa"/>
              <w:end w:w="90" w:type="dxa"/>
            </w:tcMar>
            <w:vAlign w:val="top"/>
          </w:tcPr>
          <w:p>
            <w:pPr>
              <w:spacing w:after="0"/>
            </w:pPr>
            <w:r>
              <w:rPr>
                <w:sz w:val="15"/>
              </w:rPr>
              <w:t>Audit current docs, strategic documents and agent-instruction files using a matrix: retain canonical / contributes to PRD / link from PRD / merge / supersede / historical/archive / agent-adapter-only. Treat apps/web/AGENTS.md and apps/web/CLAUDE.md as tracked app-scoped adapters.</w:t>
            </w:r>
          </w:p>
        </w:tc>
      </w:tr>
      <w:tr>
        <w:trPr>
          <w:cantSplit/>
        </w:trPr>
        <w:tc>
          <w:tcPr>
            <w:tcW w:type="dxa" w:w="5184"/>
            <w:tcMar>
              <w:top w:w="75" w:type="dxa"/>
              <w:start w:w="90" w:type="dxa"/>
              <w:bottom w:w="75" w:type="dxa"/>
              <w:end w:w="90" w:type="dxa"/>
            </w:tcMar>
            <w:vAlign w:val="top"/>
          </w:tcPr>
          <w:p>
            <w:pPr>
              <w:spacing w:after="0"/>
            </w:pPr>
            <w:r>
              <w:rPr>
                <w:sz w:val="15"/>
              </w:rPr>
              <w:t>Step 3</w:t>
            </w:r>
          </w:p>
        </w:tc>
        <w:tc>
          <w:tcPr>
            <w:tcW w:type="dxa" w:w="5184"/>
            <w:tcMar>
              <w:top w:w="75" w:type="dxa"/>
              <w:start w:w="90" w:type="dxa"/>
              <w:bottom w:w="75" w:type="dxa"/>
              <w:end w:w="90" w:type="dxa"/>
            </w:tcMar>
            <w:vAlign w:val="top"/>
          </w:tcPr>
          <w:p>
            <w:pPr>
              <w:spacing w:after="0"/>
            </w:pPr>
            <w:r>
              <w:rPr>
                <w:sz w:val="15"/>
              </w:rPr>
              <w:t>Create the canonical Gu / Gu OS Product PRD from reconciled existing material, not from a blank page.</w:t>
            </w:r>
          </w:p>
        </w:tc>
      </w:tr>
      <w:tr>
        <w:trPr>
          <w:cantSplit/>
        </w:trPr>
        <w:tc>
          <w:tcPr>
            <w:tcW w:type="dxa" w:w="5184"/>
            <w:tcMar>
              <w:top w:w="75" w:type="dxa"/>
              <w:start w:w="90" w:type="dxa"/>
              <w:bottom w:w="75" w:type="dxa"/>
              <w:end w:w="90" w:type="dxa"/>
            </w:tcMar>
            <w:vAlign w:val="top"/>
          </w:tcPr>
          <w:p>
            <w:pPr>
              <w:spacing w:after="0"/>
            </w:pPr>
            <w:r>
              <w:rPr>
                <w:sz w:val="15"/>
              </w:rPr>
              <w:t>Step 4</w:t>
            </w:r>
          </w:p>
        </w:tc>
        <w:tc>
          <w:tcPr>
            <w:tcW w:type="dxa" w:w="5184"/>
            <w:tcMar>
              <w:top w:w="75" w:type="dxa"/>
              <w:start w:w="90" w:type="dxa"/>
              <w:bottom w:w="75" w:type="dxa"/>
              <w:end w:w="90" w:type="dxa"/>
            </w:tcMar>
            <w:vAlign w:val="top"/>
          </w:tcPr>
          <w:p>
            <w:pPr>
              <w:spacing w:after="0"/>
            </w:pPr>
            <w:r>
              <w:rPr>
                <w:sz w:val="15"/>
              </w:rPr>
              <w:t>Publish the concise Principles &amp; Design Doctrine using the adjudicated Registry plus this Methodology/product intent.</w:t>
            </w:r>
          </w:p>
        </w:tc>
      </w:tr>
      <w:tr>
        <w:trPr>
          <w:cantSplit/>
        </w:trPr>
        <w:tc>
          <w:tcPr>
            <w:tcW w:type="dxa" w:w="5184"/>
            <w:tcMar>
              <w:top w:w="75" w:type="dxa"/>
              <w:start w:w="90" w:type="dxa"/>
              <w:bottom w:w="75" w:type="dxa"/>
              <w:end w:w="90" w:type="dxa"/>
            </w:tcMar>
            <w:vAlign w:val="top"/>
          </w:tcPr>
          <w:p>
            <w:pPr>
              <w:spacing w:after="0"/>
            </w:pPr>
            <w:r>
              <w:rPr>
                <w:sz w:val="15"/>
              </w:rPr>
              <w:t>Step 5</w:t>
            </w:r>
          </w:p>
        </w:tc>
        <w:tc>
          <w:tcPr>
            <w:tcW w:type="dxa" w:w="5184"/>
            <w:tcMar>
              <w:top w:w="75" w:type="dxa"/>
              <w:start w:w="90" w:type="dxa"/>
              <w:bottom w:w="75" w:type="dxa"/>
              <w:end w:w="90" w:type="dxa"/>
            </w:tcMar>
            <w:vAlign w:val="top"/>
          </w:tcPr>
          <w:p>
            <w:pPr>
              <w:spacing w:after="0"/>
            </w:pPr>
            <w:r>
              <w:rPr>
                <w:sz w:val="15"/>
              </w:rPr>
              <w:t>Create Templates / Playbooks for PRD, Initiative Brief, Feature/Business Spec, ADR, Technical Plan, Slice/Task and Verification.</w:t>
            </w:r>
          </w:p>
        </w:tc>
      </w:tr>
      <w:tr>
        <w:trPr>
          <w:cantSplit/>
        </w:trPr>
        <w:tc>
          <w:tcPr>
            <w:tcW w:type="dxa" w:w="5184"/>
            <w:tcMar>
              <w:top w:w="75" w:type="dxa"/>
              <w:start w:w="90" w:type="dxa"/>
              <w:bottom w:w="75" w:type="dxa"/>
              <w:end w:w="90" w:type="dxa"/>
            </w:tcMar>
            <w:vAlign w:val="top"/>
          </w:tcPr>
          <w:p>
            <w:pPr>
              <w:spacing w:after="0"/>
            </w:pPr>
            <w:r>
              <w:rPr>
                <w:sz w:val="15"/>
              </w:rPr>
              <w:t>Step 6</w:t>
            </w:r>
          </w:p>
        </w:tc>
        <w:tc>
          <w:tcPr>
            <w:tcW w:type="dxa" w:w="5184"/>
            <w:tcMar>
              <w:top w:w="75" w:type="dxa"/>
              <w:start w:w="90" w:type="dxa"/>
              <w:bottom w:w="75" w:type="dxa"/>
              <w:end w:w="90" w:type="dxa"/>
            </w:tcMar>
            <w:vAlign w:val="top"/>
          </w:tcPr>
          <w:p>
            <w:pPr>
              <w:spacing w:after="0"/>
            </w:pPr>
            <w:r>
              <w:rPr>
                <w:sz w:val="15"/>
              </w:rPr>
              <w:t>Update docs/README.md authority map; preserve apps/web/AGENTS.md + apps/web/CLAUDE.md as web-scoped adapters; add a concise root AGENTS.md + root CLAUDE.md only for monorepo-wide rules if the audit confirms the need; add further nested/path-scoped IDE rules/Skills only where they reduce noise or encode real procedure; mark superseded/historical files explicitly.</w:t>
            </w:r>
          </w:p>
        </w:tc>
      </w:tr>
      <w:tr>
        <w:trPr>
          <w:cantSplit/>
        </w:trPr>
        <w:tc>
          <w:tcPr>
            <w:tcW w:type="dxa" w:w="5184"/>
            <w:tcMar>
              <w:top w:w="75" w:type="dxa"/>
              <w:start w:w="90" w:type="dxa"/>
              <w:bottom w:w="75" w:type="dxa"/>
              <w:end w:w="90" w:type="dxa"/>
            </w:tcMar>
            <w:vAlign w:val="top"/>
          </w:tcPr>
          <w:p>
            <w:pPr>
              <w:spacing w:after="0"/>
            </w:pPr>
            <w:r>
              <w:rPr>
                <w:sz w:val="15"/>
              </w:rPr>
              <w:t>Step 7</w:t>
            </w:r>
          </w:p>
        </w:tc>
        <w:tc>
          <w:tcPr>
            <w:tcW w:type="dxa" w:w="5184"/>
            <w:tcMar>
              <w:top w:w="75" w:type="dxa"/>
              <w:start w:w="90" w:type="dxa"/>
              <w:bottom w:w="75" w:type="dxa"/>
              <w:end w:w="90" w:type="dxa"/>
            </w:tcMar>
            <w:vAlign w:val="top"/>
          </w:tcPr>
          <w:p>
            <w:pPr>
              <w:spacing w:after="0"/>
            </w:pPr>
            <w:r>
              <w:rPr>
                <w:sz w:val="15"/>
              </w:rPr>
              <w:t>Use one real upcoming Gu OS initiative as a pilot; measure whether the method reduces drift/rework and improves verification, then refine.</w:t>
            </w:r>
          </w:p>
        </w:tc>
      </w:tr>
    </w:tbl>
    <w:p>
      <w:pPr>
        <w:pStyle w:val="Heading1"/>
      </w:pPr>
      <w:r>
        <w:t>24. Working glossary</w:t>
      </w:r>
    </w:p>
    <w:tbl>
      <w:tblPr>
        <w:tblStyle w:val="TableGrid"/>
        <w:tblW w:type="auto" w:w="0"/>
        <w:jc w:val="center"/>
        <w:tblLayout w:type="autofit"/>
        <w:tblLook w:firstColumn="1" w:firstRow="1" w:lastColumn="0" w:lastRow="0" w:noHBand="0" w:noVBand="1" w:val="04A0"/>
      </w:tblPr>
      <w:tblGrid>
        <w:gridCol w:w="5184"/>
        <w:gridCol w:w="5184"/>
      </w:tblGrid>
      <w:tr>
        <w:trPr>
          <w:tblHeader/>
          <w:cantSplit/>
        </w:trPr>
        <w:tc>
          <w:tcPr>
            <w:tcW w:type="dxa" w:w="5184"/>
            <w:shd w:fill="1F4E79"/>
            <w:tcMar>
              <w:top w:w="75" w:type="dxa"/>
              <w:start w:w="90" w:type="dxa"/>
              <w:bottom w:w="75" w:type="dxa"/>
              <w:end w:w="90" w:type="dxa"/>
            </w:tcMar>
            <w:vAlign w:val="center"/>
          </w:tcPr>
          <w:p>
            <w:r>
              <w:rPr>
                <w:b/>
                <w:color w:val="FFFFFF"/>
                <w:sz w:val="16"/>
              </w:rPr>
              <w:t>Term</w:t>
            </w:r>
          </w:p>
        </w:tc>
        <w:tc>
          <w:tcPr>
            <w:tcW w:type="dxa" w:w="5184"/>
            <w:shd w:fill="1F4E79"/>
            <w:tcMar>
              <w:top w:w="75" w:type="dxa"/>
              <w:start w:w="90" w:type="dxa"/>
              <w:bottom w:w="75" w:type="dxa"/>
              <w:end w:w="90" w:type="dxa"/>
            </w:tcMar>
            <w:vAlign w:val="center"/>
          </w:tcPr>
          <w:p>
            <w:r>
              <w:rPr>
                <w:b/>
                <w:color w:val="FFFFFF"/>
                <w:sz w:val="16"/>
              </w:rPr>
              <w:t>Working definition</w:t>
            </w:r>
          </w:p>
        </w:tc>
      </w:tr>
      <w:tr>
        <w:trPr>
          <w:cantSplit/>
        </w:trPr>
        <w:tc>
          <w:tcPr>
            <w:tcW w:type="dxa" w:w="5184"/>
            <w:tcMar>
              <w:top w:w="75" w:type="dxa"/>
              <w:start w:w="90" w:type="dxa"/>
              <w:bottom w:w="75" w:type="dxa"/>
              <w:end w:w="90" w:type="dxa"/>
            </w:tcMar>
            <w:vAlign w:val="top"/>
          </w:tcPr>
          <w:p>
            <w:pPr>
              <w:spacing w:after="0"/>
            </w:pPr>
            <w:r>
              <w:rPr>
                <w:sz w:val="15"/>
              </w:rPr>
              <w:t>Product Intent</w:t>
            </w:r>
          </w:p>
        </w:tc>
        <w:tc>
          <w:tcPr>
            <w:tcW w:type="dxa" w:w="5184"/>
            <w:tcMar>
              <w:top w:w="75" w:type="dxa"/>
              <w:start w:w="90" w:type="dxa"/>
              <w:bottom w:w="75" w:type="dxa"/>
              <w:end w:w="90" w:type="dxa"/>
            </w:tcMar>
            <w:vAlign w:val="top"/>
          </w:tcPr>
          <w:p>
            <w:pPr>
              <w:spacing w:after="0"/>
            </w:pPr>
            <w:r>
              <w:rPr>
                <w:sz w:val="15"/>
              </w:rPr>
              <w:t>The durable why/for whom/outcome/strategy context of a product.</w:t>
            </w:r>
          </w:p>
        </w:tc>
      </w:tr>
      <w:tr>
        <w:trPr>
          <w:cantSplit/>
        </w:trPr>
        <w:tc>
          <w:tcPr>
            <w:tcW w:type="dxa" w:w="5184"/>
            <w:tcMar>
              <w:top w:w="75" w:type="dxa"/>
              <w:start w:w="90" w:type="dxa"/>
              <w:bottom w:w="75" w:type="dxa"/>
              <w:end w:w="90" w:type="dxa"/>
            </w:tcMar>
            <w:vAlign w:val="top"/>
          </w:tcPr>
          <w:p>
            <w:pPr>
              <w:spacing w:after="0"/>
            </w:pPr>
            <w:r>
              <w:rPr>
                <w:sz w:val="15"/>
              </w:rPr>
              <w:t>PRD</w:t>
            </w:r>
          </w:p>
        </w:tc>
        <w:tc>
          <w:tcPr>
            <w:tcW w:type="dxa" w:w="5184"/>
            <w:tcMar>
              <w:top w:w="75" w:type="dxa"/>
              <w:start w:w="90" w:type="dxa"/>
              <w:bottom w:w="75" w:type="dxa"/>
              <w:end w:w="90" w:type="dxa"/>
            </w:tcMar>
            <w:vAlign w:val="top"/>
          </w:tcPr>
          <w:p>
            <w:pPr>
              <w:spacing w:after="0"/>
            </w:pPr>
            <w:r>
              <w:rPr>
                <w:sz w:val="15"/>
              </w:rPr>
              <w:t>Product Requirements Document; canonical product-intent context, not a technical implementation document.</w:t>
            </w:r>
          </w:p>
        </w:tc>
      </w:tr>
      <w:tr>
        <w:trPr>
          <w:cantSplit/>
        </w:trPr>
        <w:tc>
          <w:tcPr>
            <w:tcW w:type="dxa" w:w="5184"/>
            <w:tcMar>
              <w:top w:w="75" w:type="dxa"/>
              <w:start w:w="90" w:type="dxa"/>
              <w:bottom w:w="75" w:type="dxa"/>
              <w:end w:w="90" w:type="dxa"/>
            </w:tcMar>
            <w:vAlign w:val="top"/>
          </w:tcPr>
          <w:p>
            <w:pPr>
              <w:spacing w:after="0"/>
            </w:pPr>
            <w:r>
              <w:rPr>
                <w:sz w:val="15"/>
              </w:rPr>
              <w:t>Initiative Brief</w:t>
            </w:r>
          </w:p>
        </w:tc>
        <w:tc>
          <w:tcPr>
            <w:tcW w:type="dxa" w:w="5184"/>
            <w:tcMar>
              <w:top w:w="75" w:type="dxa"/>
              <w:start w:w="90" w:type="dxa"/>
              <w:bottom w:w="75" w:type="dxa"/>
              <w:end w:w="90" w:type="dxa"/>
            </w:tcMar>
            <w:vAlign w:val="top"/>
          </w:tcPr>
          <w:p>
            <w:pPr>
              <w:spacing w:after="0"/>
            </w:pPr>
            <w:r>
              <w:rPr>
                <w:sz w:val="15"/>
              </w:rPr>
              <w:t>Optional lightweight framing artifact for a bounded initiative before committing to detailed specification.</w:t>
            </w:r>
          </w:p>
        </w:tc>
      </w:tr>
      <w:tr>
        <w:trPr>
          <w:cantSplit/>
        </w:trPr>
        <w:tc>
          <w:tcPr>
            <w:tcW w:type="dxa" w:w="5184"/>
            <w:tcMar>
              <w:top w:w="75" w:type="dxa"/>
              <w:start w:w="90" w:type="dxa"/>
              <w:bottom w:w="75" w:type="dxa"/>
              <w:end w:w="90" w:type="dxa"/>
            </w:tcMar>
            <w:vAlign w:val="top"/>
          </w:tcPr>
          <w:p>
            <w:pPr>
              <w:spacing w:after="0"/>
            </w:pPr>
            <w:r>
              <w:rPr>
                <w:sz w:val="15"/>
              </w:rPr>
              <w:t>Feature / Business Spec</w:t>
            </w:r>
          </w:p>
        </w:tc>
        <w:tc>
          <w:tcPr>
            <w:tcW w:type="dxa" w:w="5184"/>
            <w:tcMar>
              <w:top w:w="75" w:type="dxa"/>
              <w:start w:w="90" w:type="dxa"/>
              <w:bottom w:w="75" w:type="dxa"/>
              <w:end w:w="90" w:type="dxa"/>
            </w:tcMar>
            <w:vAlign w:val="top"/>
          </w:tcPr>
          <w:p>
            <w:pPr>
              <w:spacing w:after="0"/>
            </w:pPr>
            <w:r>
              <w:rPr>
                <w:sz w:val="15"/>
              </w:rPr>
              <w:t>Approved intended-behavior contract for consequential functionality.</w:t>
            </w:r>
          </w:p>
        </w:tc>
      </w:tr>
      <w:tr>
        <w:trPr>
          <w:cantSplit/>
        </w:trPr>
        <w:tc>
          <w:tcPr>
            <w:tcW w:type="dxa" w:w="5184"/>
            <w:tcMar>
              <w:top w:w="75" w:type="dxa"/>
              <w:start w:w="90" w:type="dxa"/>
              <w:bottom w:w="75" w:type="dxa"/>
              <w:end w:w="90" w:type="dxa"/>
            </w:tcMar>
            <w:vAlign w:val="top"/>
          </w:tcPr>
          <w:p>
            <w:pPr>
              <w:spacing w:after="0"/>
            </w:pPr>
            <w:r>
              <w:rPr>
                <w:sz w:val="15"/>
              </w:rPr>
              <w:t>Architecture Analysis</w:t>
            </w:r>
          </w:p>
        </w:tc>
        <w:tc>
          <w:tcPr>
            <w:tcW w:type="dxa" w:w="5184"/>
            <w:tcMar>
              <w:top w:w="75" w:type="dxa"/>
              <w:start w:w="90" w:type="dxa"/>
              <w:bottom w:w="75" w:type="dxa"/>
              <w:end w:w="90" w:type="dxa"/>
            </w:tcMar>
            <w:vAlign w:val="top"/>
          </w:tcPr>
          <w:p>
            <w:pPr>
              <w:spacing w:after="0"/>
            </w:pPr>
            <w:r>
              <w:rPr>
                <w:sz w:val="15"/>
              </w:rPr>
              <w:t>Evidence-based exploration of system boundaries, alternatives, risks and design space.</w:t>
            </w:r>
          </w:p>
        </w:tc>
      </w:tr>
      <w:tr>
        <w:trPr>
          <w:cantSplit/>
        </w:trPr>
        <w:tc>
          <w:tcPr>
            <w:tcW w:type="dxa" w:w="5184"/>
            <w:tcMar>
              <w:top w:w="75" w:type="dxa"/>
              <w:start w:w="90" w:type="dxa"/>
              <w:bottom w:w="75" w:type="dxa"/>
              <w:end w:w="90" w:type="dxa"/>
            </w:tcMar>
            <w:vAlign w:val="top"/>
          </w:tcPr>
          <w:p>
            <w:pPr>
              <w:spacing w:after="0"/>
            </w:pPr>
            <w:r>
              <w:rPr>
                <w:sz w:val="15"/>
              </w:rPr>
              <w:t>ADR</w:t>
            </w:r>
          </w:p>
        </w:tc>
        <w:tc>
          <w:tcPr>
            <w:tcW w:type="dxa" w:w="5184"/>
            <w:tcMar>
              <w:top w:w="75" w:type="dxa"/>
              <w:start w:w="90" w:type="dxa"/>
              <w:bottom w:w="75" w:type="dxa"/>
              <w:end w:w="90" w:type="dxa"/>
            </w:tcMar>
            <w:vAlign w:val="top"/>
          </w:tcPr>
          <w:p>
            <w:pPr>
              <w:spacing w:after="0"/>
            </w:pPr>
            <w:r>
              <w:rPr>
                <w:sz w:val="15"/>
              </w:rPr>
              <w:t>Architecture Decision Record; concise accepted/rejected consequential decision with context and consequences.</w:t>
            </w:r>
          </w:p>
        </w:tc>
      </w:tr>
      <w:tr>
        <w:trPr>
          <w:cantSplit/>
        </w:trPr>
        <w:tc>
          <w:tcPr>
            <w:tcW w:type="dxa" w:w="5184"/>
            <w:tcMar>
              <w:top w:w="75" w:type="dxa"/>
              <w:start w:w="90" w:type="dxa"/>
              <w:bottom w:w="75" w:type="dxa"/>
              <w:end w:w="90" w:type="dxa"/>
            </w:tcMar>
            <w:vAlign w:val="top"/>
          </w:tcPr>
          <w:p>
            <w:pPr>
              <w:spacing w:after="0"/>
            </w:pPr>
            <w:r>
              <w:rPr>
                <w:sz w:val="15"/>
              </w:rPr>
              <w:t>Implementation Spec / Technical Plan</w:t>
            </w:r>
          </w:p>
        </w:tc>
        <w:tc>
          <w:tcPr>
            <w:tcW w:type="dxa" w:w="5184"/>
            <w:tcMar>
              <w:top w:w="75" w:type="dxa"/>
              <w:start w:w="90" w:type="dxa"/>
              <w:bottom w:w="75" w:type="dxa"/>
              <w:end w:w="90" w:type="dxa"/>
            </w:tcMar>
            <w:vAlign w:val="top"/>
          </w:tcPr>
          <w:p>
            <w:pPr>
              <w:spacing w:after="0"/>
            </w:pPr>
            <w:r>
              <w:rPr>
                <w:sz w:val="15"/>
              </w:rPr>
              <w:t>Detailed translation of approved behavior/architecture into implementation design.</w:t>
            </w:r>
          </w:p>
        </w:tc>
      </w:tr>
      <w:tr>
        <w:trPr>
          <w:cantSplit/>
        </w:trPr>
        <w:tc>
          <w:tcPr>
            <w:tcW w:type="dxa" w:w="5184"/>
            <w:tcMar>
              <w:top w:w="75" w:type="dxa"/>
              <w:start w:w="90" w:type="dxa"/>
              <w:bottom w:w="75" w:type="dxa"/>
              <w:end w:w="90" w:type="dxa"/>
            </w:tcMar>
            <w:vAlign w:val="top"/>
          </w:tcPr>
          <w:p>
            <w:pPr>
              <w:spacing w:after="0"/>
            </w:pPr>
            <w:r>
              <w:rPr>
                <w:sz w:val="15"/>
              </w:rPr>
              <w:t>Vertical Slice</w:t>
            </w:r>
          </w:p>
        </w:tc>
        <w:tc>
          <w:tcPr>
            <w:tcW w:type="dxa" w:w="5184"/>
            <w:tcMar>
              <w:top w:w="75" w:type="dxa"/>
              <w:start w:w="90" w:type="dxa"/>
              <w:bottom w:w="75" w:type="dxa"/>
              <w:end w:w="90" w:type="dxa"/>
            </w:tcMar>
            <w:vAlign w:val="top"/>
          </w:tcPr>
          <w:p>
            <w:pPr>
              <w:spacing w:after="0"/>
            </w:pPr>
            <w:r>
              <w:rPr>
                <w:sz w:val="15"/>
              </w:rPr>
              <w:t>Small end-to-end increment that can be demonstrated and verified against a real contract.</w:t>
            </w:r>
          </w:p>
        </w:tc>
      </w:tr>
      <w:tr>
        <w:trPr>
          <w:cantSplit/>
        </w:trPr>
        <w:tc>
          <w:tcPr>
            <w:tcW w:type="dxa" w:w="5184"/>
            <w:tcMar>
              <w:top w:w="75" w:type="dxa"/>
              <w:start w:w="90" w:type="dxa"/>
              <w:bottom w:w="75" w:type="dxa"/>
              <w:end w:w="90" w:type="dxa"/>
            </w:tcMar>
            <w:vAlign w:val="top"/>
          </w:tcPr>
          <w:p>
            <w:pPr>
              <w:spacing w:after="0"/>
            </w:pPr>
            <w:r>
              <w:rPr>
                <w:sz w:val="15"/>
              </w:rPr>
              <w:t>Definition of Done</w:t>
            </w:r>
          </w:p>
        </w:tc>
        <w:tc>
          <w:tcPr>
            <w:tcW w:type="dxa" w:w="5184"/>
            <w:tcMar>
              <w:top w:w="75" w:type="dxa"/>
              <w:start w:w="90" w:type="dxa"/>
              <w:bottom w:w="75" w:type="dxa"/>
              <w:end w:w="90" w:type="dxa"/>
            </w:tcMar>
            <w:vAlign w:val="top"/>
          </w:tcPr>
          <w:p>
            <w:pPr>
              <w:spacing w:after="0"/>
            </w:pPr>
            <w:r>
              <w:rPr>
                <w:sz w:val="15"/>
              </w:rPr>
              <w:t>Explicit conditions/evidence that make a task/slice complete.</w:t>
            </w:r>
          </w:p>
        </w:tc>
      </w:tr>
      <w:tr>
        <w:trPr>
          <w:cantSplit/>
        </w:trPr>
        <w:tc>
          <w:tcPr>
            <w:tcW w:type="dxa" w:w="5184"/>
            <w:tcMar>
              <w:top w:w="75" w:type="dxa"/>
              <w:start w:w="90" w:type="dxa"/>
              <w:bottom w:w="75" w:type="dxa"/>
              <w:end w:w="90" w:type="dxa"/>
            </w:tcMar>
            <w:vAlign w:val="top"/>
          </w:tcPr>
          <w:p>
            <w:pPr>
              <w:spacing w:after="0"/>
            </w:pPr>
            <w:r>
              <w:rPr>
                <w:sz w:val="15"/>
              </w:rPr>
              <w:t>Verification Evidence</w:t>
            </w:r>
          </w:p>
        </w:tc>
        <w:tc>
          <w:tcPr>
            <w:tcW w:type="dxa" w:w="5184"/>
            <w:tcMar>
              <w:top w:w="75" w:type="dxa"/>
              <w:start w:w="90" w:type="dxa"/>
              <w:bottom w:w="75" w:type="dxa"/>
              <w:end w:w="90" w:type="dxa"/>
            </w:tcMar>
            <w:vAlign w:val="top"/>
          </w:tcPr>
          <w:p>
            <w:pPr>
              <w:spacing w:after="0"/>
            </w:pPr>
            <w:r>
              <w:rPr>
                <w:sz w:val="15"/>
              </w:rPr>
              <w:t>Tests/evals/replay/simulation/readiness/E2E evidence that supports a completion or release claim.</w:t>
            </w:r>
          </w:p>
        </w:tc>
      </w:tr>
      <w:tr>
        <w:trPr>
          <w:cantSplit/>
        </w:trPr>
        <w:tc>
          <w:tcPr>
            <w:tcW w:type="dxa" w:w="5184"/>
            <w:tcMar>
              <w:top w:w="75" w:type="dxa"/>
              <w:start w:w="90" w:type="dxa"/>
              <w:bottom w:w="75" w:type="dxa"/>
              <w:end w:w="90" w:type="dxa"/>
            </w:tcMar>
            <w:vAlign w:val="top"/>
          </w:tcPr>
          <w:p>
            <w:pPr>
              <w:spacing w:after="0"/>
            </w:pPr>
            <w:r>
              <w:rPr>
                <w:sz w:val="15"/>
              </w:rPr>
              <w:t>Owning artifact</w:t>
            </w:r>
          </w:p>
        </w:tc>
        <w:tc>
          <w:tcPr>
            <w:tcW w:type="dxa" w:w="5184"/>
            <w:tcMar>
              <w:top w:w="75" w:type="dxa"/>
              <w:start w:w="90" w:type="dxa"/>
              <w:bottom w:w="75" w:type="dxa"/>
              <w:end w:w="90" w:type="dxa"/>
            </w:tcMar>
            <w:vAlign w:val="top"/>
          </w:tcPr>
          <w:p>
            <w:pPr>
              <w:spacing w:after="0"/>
            </w:pPr>
            <w:r>
              <w:rPr>
                <w:sz w:val="15"/>
              </w:rPr>
              <w:t>The document/system that has authority over the type of truth implicated by a failure or change.</w:t>
            </w:r>
          </w:p>
        </w:tc>
      </w:tr>
      <w:tr>
        <w:trPr>
          <w:cantSplit/>
        </w:trPr>
        <w:tc>
          <w:tcPr>
            <w:tcW w:type="dxa" w:w="5184"/>
            <w:tcMar>
              <w:top w:w="75" w:type="dxa"/>
              <w:start w:w="90" w:type="dxa"/>
              <w:bottom w:w="75" w:type="dxa"/>
              <w:end w:w="90" w:type="dxa"/>
            </w:tcMar>
            <w:vAlign w:val="top"/>
          </w:tcPr>
          <w:p>
            <w:pPr>
              <w:spacing w:after="0"/>
            </w:pPr>
            <w:r>
              <w:rPr>
                <w:sz w:val="15"/>
              </w:rPr>
              <w:t>Silent drift</w:t>
            </w:r>
          </w:p>
        </w:tc>
        <w:tc>
          <w:tcPr>
            <w:tcW w:type="dxa" w:w="5184"/>
            <w:tcMar>
              <w:top w:w="75" w:type="dxa"/>
              <w:start w:w="90" w:type="dxa"/>
              <w:bottom w:w="75" w:type="dxa"/>
              <w:end w:w="90" w:type="dxa"/>
            </w:tcMar>
            <w:vAlign w:val="top"/>
          </w:tcPr>
          <w:p>
            <w:pPr>
              <w:spacing w:after="0"/>
            </w:pPr>
            <w:r>
              <w:rPr>
                <w:sz w:val="15"/>
              </w:rPr>
              <w:t>Behavior/design changes introduced through implementation without reconciling the governing artifact.</w:t>
            </w:r>
          </w:p>
        </w:tc>
      </w:tr>
      <w:tr>
        <w:trPr>
          <w:cantSplit/>
        </w:trPr>
        <w:tc>
          <w:tcPr>
            <w:tcW w:type="dxa" w:w="5184"/>
            <w:tcMar>
              <w:top w:w="75" w:type="dxa"/>
              <w:start w:w="90" w:type="dxa"/>
              <w:bottom w:w="75" w:type="dxa"/>
              <w:end w:w="90" w:type="dxa"/>
            </w:tcMar>
            <w:vAlign w:val="top"/>
          </w:tcPr>
          <w:p>
            <w:pPr>
              <w:spacing w:after="0"/>
            </w:pPr>
            <w:r>
              <w:rPr>
                <w:sz w:val="15"/>
              </w:rPr>
              <w:t>Spec-driven development</w:t>
            </w:r>
          </w:p>
        </w:tc>
        <w:tc>
          <w:tcPr>
            <w:tcW w:type="dxa" w:w="5184"/>
            <w:tcMar>
              <w:top w:w="75" w:type="dxa"/>
              <w:start w:w="90" w:type="dxa"/>
              <w:bottom w:w="75" w:type="dxa"/>
              <w:end w:w="90" w:type="dxa"/>
            </w:tcMar>
            <w:vAlign w:val="top"/>
          </w:tcPr>
          <w:p>
            <w:pPr>
              <w:spacing w:after="0"/>
            </w:pPr>
            <w:r>
              <w:rPr>
                <w:sz w:val="15"/>
              </w:rPr>
              <w:t>Development in which approved intended behavior is explicit before consequential implementation and downstream plans/tests derive from it.</w:t>
            </w:r>
          </w:p>
        </w:tc>
      </w:tr>
      <w:tr>
        <w:trPr>
          <w:cantSplit/>
        </w:trPr>
        <w:tc>
          <w:tcPr>
            <w:tcW w:type="dxa" w:w="5184"/>
            <w:tcMar>
              <w:top w:w="75" w:type="dxa"/>
              <w:start w:w="90" w:type="dxa"/>
              <w:bottom w:w="75" w:type="dxa"/>
              <w:end w:w="90" w:type="dxa"/>
            </w:tcMar>
            <w:vAlign w:val="top"/>
          </w:tcPr>
          <w:p>
            <w:pPr>
              <w:spacing w:after="0"/>
            </w:pPr>
            <w:r>
              <w:rPr>
                <w:sz w:val="15"/>
              </w:rPr>
              <w:t>Agentic development</w:t>
            </w:r>
          </w:p>
        </w:tc>
        <w:tc>
          <w:tcPr>
            <w:tcW w:type="dxa" w:w="5184"/>
            <w:tcMar>
              <w:top w:w="75" w:type="dxa"/>
              <w:start w:w="90" w:type="dxa"/>
              <w:bottom w:w="75" w:type="dxa"/>
              <w:end w:w="90" w:type="dxa"/>
            </w:tcMar>
            <w:vAlign w:val="top"/>
          </w:tcPr>
          <w:p>
            <w:pPr>
              <w:spacing w:after="0"/>
            </w:pPr>
            <w:r>
              <w:rPr>
                <w:sz w:val="15"/>
              </w:rPr>
              <w:t>Software development where AI coding agents perform meaningful reasoning/implementation/testing inside explicit human/governance boundaries.</w:t>
            </w:r>
          </w:p>
        </w:tc>
      </w:tr>
      <w:tr>
        <w:trPr>
          <w:cantSplit/>
        </w:trPr>
        <w:tc>
          <w:tcPr>
            <w:tcW w:type="dxa" w:w="5184"/>
            <w:tcMar>
              <w:top w:w="75" w:type="dxa"/>
              <w:start w:w="90" w:type="dxa"/>
              <w:bottom w:w="75" w:type="dxa"/>
              <w:end w:w="90" w:type="dxa"/>
            </w:tcMar>
            <w:vAlign w:val="top"/>
          </w:tcPr>
          <w:p>
            <w:pPr>
              <w:spacing w:after="0"/>
            </w:pPr>
            <w:r>
              <w:rPr>
                <w:sz w:val="15"/>
              </w:rPr>
              <w:t>Repo operating instructions</w:t>
            </w:r>
          </w:p>
        </w:tc>
        <w:tc>
          <w:tcPr>
            <w:tcW w:type="dxa" w:w="5184"/>
            <w:tcMar>
              <w:top w:w="75" w:type="dxa"/>
              <w:start w:w="90" w:type="dxa"/>
              <w:bottom w:w="75" w:type="dxa"/>
              <w:end w:w="90" w:type="dxa"/>
            </w:tcMar>
            <w:vAlign w:val="top"/>
          </w:tcPr>
          <w:p>
            <w:pPr>
              <w:spacing w:after="0"/>
            </w:pPr>
            <w:r>
              <w:rPr>
                <w:sz w:val="15"/>
              </w:rPr>
              <w:t>Concise persistent instructions for building/testing/navigating a repository; tool-specific entrypoints should link to canonical truth rather than duplicate it.</w:t>
            </w:r>
          </w:p>
        </w:tc>
      </w:tr>
      <w:tr>
        <w:trPr>
          <w:cantSplit/>
        </w:trPr>
        <w:tc>
          <w:tcPr>
            <w:tcW w:type="dxa" w:w="5184"/>
            <w:tcMar>
              <w:top w:w="75" w:type="dxa"/>
              <w:start w:w="90" w:type="dxa"/>
              <w:bottom w:w="75" w:type="dxa"/>
              <w:end w:w="90" w:type="dxa"/>
            </w:tcMar>
            <w:vAlign w:val="top"/>
          </w:tcPr>
          <w:p>
            <w:pPr>
              <w:spacing w:after="0"/>
            </w:pPr>
            <w:r>
              <w:rPr>
                <w:sz w:val="15"/>
              </w:rPr>
              <w:t>Agent operating contract</w:t>
            </w:r>
          </w:p>
        </w:tc>
        <w:tc>
          <w:tcPr>
            <w:tcW w:type="dxa" w:w="5184"/>
            <w:tcMar>
              <w:top w:w="75" w:type="dxa"/>
              <w:start w:w="90" w:type="dxa"/>
              <w:bottom w:w="75" w:type="dxa"/>
              <w:end w:w="90" w:type="dxa"/>
            </w:tcMar>
            <w:vAlign w:val="top"/>
          </w:tcPr>
          <w:p>
            <w:pPr>
              <w:spacing w:after="0"/>
            </w:pPr>
            <w:r>
              <w:rPr>
                <w:sz w:val="15"/>
              </w:rPr>
              <w:t>Concise always-on project instructions for coding agents: authority map, verified workflows/commands, safety rules and links to canonical sources; not a replacement for product/architecture documents.</w:t>
            </w:r>
          </w:p>
        </w:tc>
      </w:tr>
      <w:tr>
        <w:trPr>
          <w:cantSplit/>
        </w:trPr>
        <w:tc>
          <w:tcPr>
            <w:tcW w:type="dxa" w:w="5184"/>
            <w:tcMar>
              <w:top w:w="75" w:type="dxa"/>
              <w:start w:w="90" w:type="dxa"/>
              <w:bottom w:w="75" w:type="dxa"/>
              <w:end w:w="90" w:type="dxa"/>
            </w:tcMar>
            <w:vAlign w:val="top"/>
          </w:tcPr>
          <w:p>
            <w:pPr>
              <w:spacing w:after="0"/>
            </w:pPr>
            <w:r>
              <w:rPr>
                <w:sz w:val="15"/>
              </w:rPr>
              <w:t>Path-scoped rule</w:t>
            </w:r>
          </w:p>
        </w:tc>
        <w:tc>
          <w:tcPr>
            <w:tcW w:type="dxa" w:w="5184"/>
            <w:tcMar>
              <w:top w:w="75" w:type="dxa"/>
              <w:start w:w="90" w:type="dxa"/>
              <w:bottom w:w="75" w:type="dxa"/>
              <w:end w:w="90" w:type="dxa"/>
            </w:tcMar>
            <w:vAlign w:val="top"/>
          </w:tcPr>
          <w:p>
            <w:pPr>
              <w:spacing w:after="0"/>
            </w:pPr>
            <w:r>
              <w:rPr>
                <w:sz w:val="15"/>
              </w:rPr>
              <w:t>Instruction loaded only when work touches matching files/directories; used to keep domain-specific guidance out of every coding-agent context.</w:t>
            </w:r>
          </w:p>
        </w:tc>
      </w:tr>
      <w:tr>
        <w:trPr>
          <w:cantSplit/>
        </w:trPr>
        <w:tc>
          <w:tcPr>
            <w:tcW w:type="dxa" w:w="5184"/>
            <w:tcMar>
              <w:top w:w="75" w:type="dxa"/>
              <w:start w:w="90" w:type="dxa"/>
              <w:bottom w:w="75" w:type="dxa"/>
              <w:end w:w="90" w:type="dxa"/>
            </w:tcMar>
            <w:vAlign w:val="top"/>
          </w:tcPr>
          <w:p>
            <w:pPr>
              <w:spacing w:after="0"/>
            </w:pPr>
            <w:r>
              <w:rPr>
                <w:sz w:val="15"/>
              </w:rPr>
              <w:t>Deterministic enforcement</w:t>
            </w:r>
          </w:p>
        </w:tc>
        <w:tc>
          <w:tcPr>
            <w:tcW w:type="dxa" w:w="5184"/>
            <w:tcMar>
              <w:top w:w="75" w:type="dxa"/>
              <w:start w:w="90" w:type="dxa"/>
              <w:bottom w:w="75" w:type="dxa"/>
              <w:end w:w="90" w:type="dxa"/>
            </w:tcMar>
            <w:vAlign w:val="top"/>
          </w:tcPr>
          <w:p>
            <w:pPr>
              <w:spacing w:after="0"/>
            </w:pPr>
            <w:r>
              <w:rPr>
                <w:sz w:val="15"/>
              </w:rPr>
              <w:t>Test, hook, validator, policy, permission or CI/release mechanism that mechanically checks or blocks behavior rather than relying on model compliance.</w:t>
            </w:r>
          </w:p>
        </w:tc>
      </w:tr>
      <w:tr>
        <w:trPr>
          <w:cantSplit/>
        </w:trPr>
        <w:tc>
          <w:tcPr>
            <w:tcW w:type="dxa" w:w="5184"/>
            <w:tcMar>
              <w:top w:w="75" w:type="dxa"/>
              <w:start w:w="90" w:type="dxa"/>
              <w:bottom w:w="75" w:type="dxa"/>
              <w:end w:w="90" w:type="dxa"/>
            </w:tcMar>
            <w:vAlign w:val="top"/>
          </w:tcPr>
          <w:p>
            <w:pPr>
              <w:spacing w:after="0"/>
            </w:pPr>
            <w:r>
              <w:rPr>
                <w:sz w:val="15"/>
              </w:rPr>
              <w:t>Verification independence</w:t>
            </w:r>
          </w:p>
        </w:tc>
        <w:tc>
          <w:tcPr>
            <w:tcW w:type="dxa" w:w="5184"/>
            <w:tcMar>
              <w:top w:w="75" w:type="dxa"/>
              <w:start w:w="90" w:type="dxa"/>
              <w:bottom w:w="75" w:type="dxa"/>
              <w:end w:w="90" w:type="dxa"/>
            </w:tcMar>
            <w:vAlign w:val="top"/>
          </w:tcPr>
          <w:p>
            <w:pPr>
              <w:spacing w:after="0"/>
            </w:pPr>
            <w:r>
              <w:rPr>
                <w:sz w:val="15"/>
              </w:rPr>
              <w:t>Degree to which verification is performed by evidence/mechanisms sufficiently separate from the generation path to reduce self-confirming errors.</w:t>
            </w:r>
          </w:p>
        </w:tc>
      </w:tr>
    </w:tbl>
    <w:p>
      <w:pPr>
        <w:pStyle w:val="Heading1"/>
      </w:pPr>
      <w:r>
        <w:t>Appendix A - Source-to-method mapping</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5"/>
              </w:rPr>
              <w:t>Source idea</w:t>
            </w:r>
          </w:p>
        </w:tc>
        <w:tc>
          <w:tcPr>
            <w:tcW w:type="dxa" w:w="3456"/>
            <w:shd w:fill="1F4E79"/>
            <w:tcMar>
              <w:top w:w="75" w:type="dxa"/>
              <w:start w:w="90" w:type="dxa"/>
              <w:bottom w:w="75" w:type="dxa"/>
              <w:end w:w="90" w:type="dxa"/>
            </w:tcMar>
            <w:vAlign w:val="center"/>
          </w:tcPr>
          <w:p>
            <w:r>
              <w:rPr>
                <w:b/>
                <w:color w:val="FFFFFF"/>
                <w:sz w:val="15"/>
              </w:rPr>
              <w:t>Disposition</w:t>
            </w:r>
          </w:p>
        </w:tc>
        <w:tc>
          <w:tcPr>
            <w:tcW w:type="dxa" w:w="3456"/>
            <w:shd w:fill="1F4E79"/>
            <w:tcMar>
              <w:top w:w="75" w:type="dxa"/>
              <w:start w:w="90" w:type="dxa"/>
              <w:bottom w:w="75" w:type="dxa"/>
              <w:end w:w="90" w:type="dxa"/>
            </w:tcMar>
            <w:vAlign w:val="center"/>
          </w:tcPr>
          <w:p>
            <w:r>
              <w:rPr>
                <w:b/>
                <w:color w:val="FFFFFF"/>
                <w:sz w:val="15"/>
              </w:rPr>
              <w:t>Methodology consequence</w:t>
            </w:r>
          </w:p>
        </w:tc>
      </w:tr>
      <w:tr>
        <w:trPr>
          <w:cantSplit/>
        </w:trPr>
        <w:tc>
          <w:tcPr>
            <w:tcW w:type="dxa" w:w="3456"/>
            <w:tcMar>
              <w:top w:w="75" w:type="dxa"/>
              <w:start w:w="90" w:type="dxa"/>
              <w:bottom w:w="75" w:type="dxa"/>
              <w:end w:w="90" w:type="dxa"/>
            </w:tcMar>
            <w:vAlign w:val="top"/>
          </w:tcPr>
          <w:p>
            <w:pPr>
              <w:spacing w:after="0"/>
            </w:pPr>
            <w:r>
              <w:rPr>
                <w:sz w:val="15"/>
              </w:rPr>
              <w:t>Lab10 Vibecoding: PRD as persistent product context</w:t>
            </w:r>
          </w:p>
        </w:tc>
        <w:tc>
          <w:tcPr>
            <w:tcW w:type="dxa" w:w="3456"/>
            <w:tcMar>
              <w:top w:w="75" w:type="dxa"/>
              <w:start w:w="90" w:type="dxa"/>
              <w:bottom w:w="75" w:type="dxa"/>
              <w:end w:w="90" w:type="dxa"/>
            </w:tcMar>
            <w:vAlign w:val="top"/>
          </w:tcPr>
          <w:p>
            <w:pPr>
              <w:spacing w:after="0"/>
            </w:pPr>
            <w:r>
              <w:rPr>
                <w:sz w:val="15"/>
              </w:rPr>
              <w:t>Adopt / adapt</w:t>
            </w:r>
          </w:p>
        </w:tc>
        <w:tc>
          <w:tcPr>
            <w:tcW w:type="dxa" w:w="3456"/>
            <w:tcMar>
              <w:top w:w="75" w:type="dxa"/>
              <w:start w:w="90" w:type="dxa"/>
              <w:bottom w:w="75" w:type="dxa"/>
              <w:end w:w="90" w:type="dxa"/>
            </w:tcMar>
            <w:vAlign w:val="top"/>
          </w:tcPr>
          <w:p>
            <w:pPr>
              <w:spacing w:after="0"/>
            </w:pPr>
            <w:r>
              <w:rPr>
                <w:sz w:val="15"/>
              </w:rPr>
              <w:t>Becomes Product Intent / PRD; keep concise and link deep material.</w:t>
            </w:r>
          </w:p>
        </w:tc>
      </w:tr>
      <w:tr>
        <w:trPr>
          <w:cantSplit/>
        </w:trPr>
        <w:tc>
          <w:tcPr>
            <w:tcW w:type="dxa" w:w="3456"/>
            <w:tcMar>
              <w:top w:w="75" w:type="dxa"/>
              <w:start w:w="90" w:type="dxa"/>
              <w:bottom w:w="75" w:type="dxa"/>
              <w:end w:w="90" w:type="dxa"/>
            </w:tcMar>
            <w:vAlign w:val="top"/>
          </w:tcPr>
          <w:p>
            <w:pPr>
              <w:spacing w:after="0"/>
            </w:pPr>
            <w:r>
              <w:rPr>
                <w:sz w:val="15"/>
              </w:rPr>
              <w:t>Lab10 Vibecoding: DESIGN.md</w:t>
            </w:r>
          </w:p>
        </w:tc>
        <w:tc>
          <w:tcPr>
            <w:tcW w:type="dxa" w:w="3456"/>
            <w:tcMar>
              <w:top w:w="75" w:type="dxa"/>
              <w:start w:w="90" w:type="dxa"/>
              <w:bottom w:w="75" w:type="dxa"/>
              <w:end w:w="90" w:type="dxa"/>
            </w:tcMar>
            <w:vAlign w:val="top"/>
          </w:tcPr>
          <w:p>
            <w:pPr>
              <w:spacing w:after="0"/>
            </w:pPr>
            <w:r>
              <w:rPr>
                <w:sz w:val="15"/>
              </w:rPr>
              <w:t>Adapt</w:t>
            </w:r>
          </w:p>
        </w:tc>
        <w:tc>
          <w:tcPr>
            <w:tcW w:type="dxa" w:w="3456"/>
            <w:tcMar>
              <w:top w:w="75" w:type="dxa"/>
              <w:start w:w="90" w:type="dxa"/>
              <w:bottom w:w="75" w:type="dxa"/>
              <w:end w:w="90" w:type="dxa"/>
            </w:tcMar>
            <w:vAlign w:val="top"/>
          </w:tcPr>
          <w:p>
            <w:pPr>
              <w:spacing w:after="0"/>
            </w:pPr>
            <w:r>
              <w:rPr>
                <w:sz w:val="15"/>
              </w:rPr>
              <w:t>Cross-cutting Experience/Design Contract; not mandatory for backend-only work and not a substitute for Specs.</w:t>
            </w:r>
          </w:p>
        </w:tc>
      </w:tr>
      <w:tr>
        <w:trPr>
          <w:cantSplit/>
        </w:trPr>
        <w:tc>
          <w:tcPr>
            <w:tcW w:type="dxa" w:w="3456"/>
            <w:tcMar>
              <w:top w:w="75" w:type="dxa"/>
              <w:start w:w="90" w:type="dxa"/>
              <w:bottom w:w="75" w:type="dxa"/>
              <w:end w:w="90" w:type="dxa"/>
            </w:tcMar>
            <w:vAlign w:val="top"/>
          </w:tcPr>
          <w:p>
            <w:pPr>
              <w:spacing w:after="0"/>
            </w:pPr>
            <w:r>
              <w:rPr>
                <w:sz w:val="15"/>
              </w:rPr>
              <w:t>Lab10 Vibecoding: CLAUDE.md</w:t>
            </w:r>
          </w:p>
        </w:tc>
        <w:tc>
          <w:tcPr>
            <w:tcW w:type="dxa" w:w="3456"/>
            <w:tcMar>
              <w:top w:w="75" w:type="dxa"/>
              <w:start w:w="90" w:type="dxa"/>
              <w:bottom w:w="75" w:type="dxa"/>
              <w:end w:w="90" w:type="dxa"/>
            </w:tcMar>
            <w:vAlign w:val="top"/>
          </w:tcPr>
          <w:p>
            <w:pPr>
              <w:spacing w:after="0"/>
            </w:pPr>
            <w:r>
              <w:rPr>
                <w:sz w:val="15"/>
              </w:rPr>
              <w:t>Generalize</w:t>
            </w:r>
          </w:p>
        </w:tc>
        <w:tc>
          <w:tcPr>
            <w:tcW w:type="dxa" w:w="3456"/>
            <w:tcMar>
              <w:top w:w="75" w:type="dxa"/>
              <w:start w:w="90" w:type="dxa"/>
              <w:bottom w:w="75" w:type="dxa"/>
              <w:end w:w="90" w:type="dxa"/>
            </w:tcMar>
            <w:vAlign w:val="top"/>
          </w:tcPr>
          <w:p>
            <w:pPr>
              <w:spacing w:after="0"/>
            </w:pPr>
            <w:r>
              <w:rPr>
                <w:sz w:val="15"/>
              </w:rPr>
              <w:t>Tool-agnostic repo operating instructions; Claude-specific file may remain one adapter/entrypoint.</w:t>
            </w:r>
          </w:p>
        </w:tc>
      </w:tr>
      <w:tr>
        <w:trPr>
          <w:cantSplit/>
        </w:trPr>
        <w:tc>
          <w:tcPr>
            <w:tcW w:type="dxa" w:w="3456"/>
            <w:tcMar>
              <w:top w:w="75" w:type="dxa"/>
              <w:start w:w="90" w:type="dxa"/>
              <w:bottom w:w="75" w:type="dxa"/>
              <w:end w:w="90" w:type="dxa"/>
            </w:tcMar>
            <w:vAlign w:val="top"/>
          </w:tcPr>
          <w:p>
            <w:pPr>
              <w:spacing w:after="0"/>
            </w:pPr>
            <w:r>
              <w:rPr>
                <w:sz w:val="15"/>
              </w:rPr>
              <w:t>Lab10: inspect/think before coding</w:t>
            </w:r>
          </w:p>
        </w:tc>
        <w:tc>
          <w:tcPr>
            <w:tcW w:type="dxa" w:w="3456"/>
            <w:tcMar>
              <w:top w:w="75" w:type="dxa"/>
              <w:start w:w="90" w:type="dxa"/>
              <w:bottom w:w="75" w:type="dxa"/>
              <w:end w:w="90" w:type="dxa"/>
            </w:tcMar>
            <w:vAlign w:val="top"/>
          </w:tcPr>
          <w:p>
            <w:pPr>
              <w:spacing w:after="0"/>
            </w:pPr>
            <w:r>
              <w:rPr>
                <w:sz w:val="15"/>
              </w:rPr>
              <w:t>Adopt</w:t>
            </w:r>
          </w:p>
        </w:tc>
        <w:tc>
          <w:tcPr>
            <w:tcW w:type="dxa" w:w="3456"/>
            <w:tcMar>
              <w:top w:w="75" w:type="dxa"/>
              <w:start w:w="90" w:type="dxa"/>
              <w:bottom w:w="75" w:type="dxa"/>
              <w:end w:w="90" w:type="dxa"/>
            </w:tcMar>
            <w:vAlign w:val="top"/>
          </w:tcPr>
          <w:p>
            <w:pPr>
              <w:spacing w:after="0"/>
            </w:pPr>
            <w:r>
              <w:rPr>
                <w:sz w:val="15"/>
              </w:rPr>
              <w:t>DM: investigate/clarify before code; authoritative repo/docs over invention.</w:t>
            </w:r>
          </w:p>
        </w:tc>
      </w:tr>
      <w:tr>
        <w:trPr>
          <w:cantSplit/>
        </w:trPr>
        <w:tc>
          <w:tcPr>
            <w:tcW w:type="dxa" w:w="3456"/>
            <w:tcMar>
              <w:top w:w="75" w:type="dxa"/>
              <w:start w:w="90" w:type="dxa"/>
              <w:bottom w:w="75" w:type="dxa"/>
              <w:end w:w="90" w:type="dxa"/>
            </w:tcMar>
            <w:vAlign w:val="top"/>
          </w:tcPr>
          <w:p>
            <w:pPr>
              <w:spacing w:after="0"/>
            </w:pPr>
            <w:r>
              <w:rPr>
                <w:sz w:val="15"/>
              </w:rPr>
              <w:t>Lab10: vertical slices</w:t>
            </w:r>
          </w:p>
        </w:tc>
        <w:tc>
          <w:tcPr>
            <w:tcW w:type="dxa" w:w="3456"/>
            <w:tcMar>
              <w:top w:w="75" w:type="dxa"/>
              <w:start w:w="90" w:type="dxa"/>
              <w:bottom w:w="75" w:type="dxa"/>
              <w:end w:w="90" w:type="dxa"/>
            </w:tcMar>
            <w:vAlign w:val="top"/>
          </w:tcPr>
          <w:p>
            <w:pPr>
              <w:spacing w:after="0"/>
            </w:pPr>
            <w:r>
              <w:rPr>
                <w:sz w:val="15"/>
              </w:rPr>
              <w:t>Adopt</w:t>
            </w:r>
          </w:p>
        </w:tc>
        <w:tc>
          <w:tcPr>
            <w:tcW w:type="dxa" w:w="3456"/>
            <w:tcMar>
              <w:top w:w="75" w:type="dxa"/>
              <w:start w:w="90" w:type="dxa"/>
              <w:bottom w:w="75" w:type="dxa"/>
              <w:end w:w="90" w:type="dxa"/>
            </w:tcMar>
            <w:vAlign w:val="top"/>
          </w:tcPr>
          <w:p>
            <w:pPr>
              <w:spacing w:after="0"/>
            </w:pPr>
            <w:r>
              <w:rPr>
                <w:sz w:val="15"/>
              </w:rPr>
              <w:t>Preferred task decomposition for user/business behavior.</w:t>
            </w:r>
          </w:p>
        </w:tc>
      </w:tr>
      <w:tr>
        <w:trPr>
          <w:cantSplit/>
        </w:trPr>
        <w:tc>
          <w:tcPr>
            <w:tcW w:type="dxa" w:w="3456"/>
            <w:tcMar>
              <w:top w:w="75" w:type="dxa"/>
              <w:start w:w="90" w:type="dxa"/>
              <w:bottom w:w="75" w:type="dxa"/>
              <w:end w:w="90" w:type="dxa"/>
            </w:tcMar>
            <w:vAlign w:val="top"/>
          </w:tcPr>
          <w:p>
            <w:pPr>
              <w:spacing w:after="0"/>
            </w:pPr>
            <w:r>
              <w:rPr>
                <w:sz w:val="15"/>
              </w:rPr>
              <w:t>Lab10 SDD: Clarify -&gt; Spec -&gt; Plan -&gt; Execute/Verify</w:t>
            </w:r>
          </w:p>
        </w:tc>
        <w:tc>
          <w:tcPr>
            <w:tcW w:type="dxa" w:w="3456"/>
            <w:tcMar>
              <w:top w:w="75" w:type="dxa"/>
              <w:start w:w="90" w:type="dxa"/>
              <w:bottom w:w="75" w:type="dxa"/>
              <w:end w:w="90" w:type="dxa"/>
            </w:tcMar>
            <w:vAlign w:val="top"/>
          </w:tcPr>
          <w:p>
            <w:pPr>
              <w:spacing w:after="0"/>
            </w:pPr>
            <w:r>
              <w:rPr>
                <w:sz w:val="15"/>
              </w:rPr>
              <w:t>Adopt + extend</w:t>
            </w:r>
          </w:p>
        </w:tc>
        <w:tc>
          <w:tcPr>
            <w:tcW w:type="dxa" w:w="3456"/>
            <w:tcMar>
              <w:top w:w="75" w:type="dxa"/>
              <w:start w:w="90" w:type="dxa"/>
              <w:bottom w:w="75" w:type="dxa"/>
              <w:end w:w="90" w:type="dxa"/>
            </w:tcMar>
            <w:vAlign w:val="top"/>
          </w:tcPr>
          <w:p>
            <w:pPr>
              <w:spacing w:after="0"/>
            </w:pPr>
            <w:r>
              <w:rPr>
                <w:sz w:val="15"/>
              </w:rPr>
              <w:t>Gu OS adds PRD/Brief, Architecture/ADR, owning-artifact failure routing, release governance and outcome learning.</w:t>
            </w:r>
          </w:p>
        </w:tc>
      </w:tr>
      <w:tr>
        <w:trPr>
          <w:cantSplit/>
        </w:trPr>
        <w:tc>
          <w:tcPr>
            <w:tcW w:type="dxa" w:w="3456"/>
            <w:tcMar>
              <w:top w:w="75" w:type="dxa"/>
              <w:start w:w="90" w:type="dxa"/>
              <w:bottom w:w="75" w:type="dxa"/>
              <w:end w:w="90" w:type="dxa"/>
            </w:tcMar>
            <w:vAlign w:val="top"/>
          </w:tcPr>
          <w:p>
            <w:pPr>
              <w:spacing w:after="0"/>
            </w:pPr>
            <w:r>
              <w:rPr>
                <w:sz w:val="15"/>
              </w:rPr>
              <w:t>Lab10 SDD: human approves Spec, agent codes/tests</w:t>
            </w:r>
          </w:p>
        </w:tc>
        <w:tc>
          <w:tcPr>
            <w:tcW w:type="dxa" w:w="3456"/>
            <w:tcMar>
              <w:top w:w="75" w:type="dxa"/>
              <w:start w:w="90" w:type="dxa"/>
              <w:bottom w:w="75" w:type="dxa"/>
              <w:end w:w="90" w:type="dxa"/>
            </w:tcMar>
            <w:vAlign w:val="top"/>
          </w:tcPr>
          <w:p>
            <w:pPr>
              <w:spacing w:after="0"/>
            </w:pPr>
            <w:r>
              <w:rPr>
                <w:sz w:val="15"/>
              </w:rPr>
              <w:t>Adapt</w:t>
            </w:r>
          </w:p>
        </w:tc>
        <w:tc>
          <w:tcPr>
            <w:tcW w:type="dxa" w:w="3456"/>
            <w:tcMar>
              <w:top w:w="75" w:type="dxa"/>
              <w:start w:w="90" w:type="dxa"/>
              <w:bottom w:w="75" w:type="dxa"/>
              <w:end w:w="90" w:type="dxa"/>
            </w:tcMar>
            <w:vAlign w:val="top"/>
          </w:tcPr>
          <w:p>
            <w:pPr>
              <w:spacing w:after="0"/>
            </w:pPr>
            <w:r>
              <w:rPr>
                <w:sz w:val="15"/>
              </w:rPr>
              <w:t>Strong default; additional human gates depend on architecture/security/business risk.</w:t>
            </w:r>
          </w:p>
        </w:tc>
      </w:tr>
      <w:tr>
        <w:trPr>
          <w:cantSplit/>
        </w:trPr>
        <w:tc>
          <w:tcPr>
            <w:tcW w:type="dxa" w:w="3456"/>
            <w:tcMar>
              <w:top w:w="75" w:type="dxa"/>
              <w:start w:w="90" w:type="dxa"/>
              <w:bottom w:w="75" w:type="dxa"/>
              <w:end w:w="90" w:type="dxa"/>
            </w:tcMar>
            <w:vAlign w:val="top"/>
          </w:tcPr>
          <w:p>
            <w:pPr>
              <w:spacing w:after="0"/>
            </w:pPr>
            <w:r>
              <w:rPr>
                <w:sz w:val="15"/>
              </w:rPr>
              <w:t>Gu OS Technical Plan: spec-driven workflow lifecycle</w:t>
            </w:r>
          </w:p>
        </w:tc>
        <w:tc>
          <w:tcPr>
            <w:tcW w:type="dxa" w:w="3456"/>
            <w:tcMar>
              <w:top w:w="75" w:type="dxa"/>
              <w:start w:w="90" w:type="dxa"/>
              <w:bottom w:w="75" w:type="dxa"/>
              <w:end w:w="90" w:type="dxa"/>
            </w:tcMar>
            <w:vAlign w:val="top"/>
          </w:tcPr>
          <w:p>
            <w:pPr>
              <w:spacing w:after="0"/>
            </w:pPr>
            <w:r>
              <w:rPr>
                <w:sz w:val="15"/>
              </w:rPr>
              <w:t>Recognize as repo-native</w:t>
            </w:r>
          </w:p>
        </w:tc>
        <w:tc>
          <w:tcPr>
            <w:tcW w:type="dxa" w:w="3456"/>
            <w:tcMar>
              <w:top w:w="75" w:type="dxa"/>
              <w:start w:w="90" w:type="dxa"/>
              <w:bottom w:w="75" w:type="dxa"/>
              <w:end w:w="90" w:type="dxa"/>
            </w:tcMar>
            <w:vAlign w:val="top"/>
          </w:tcPr>
          <w:p>
            <w:pPr>
              <w:spacing w:after="0"/>
            </w:pPr>
            <w:r>
              <w:rPr>
                <w:sz w:val="15"/>
              </w:rPr>
              <w:t>Confirms SDD is already part of Gu OS direction, not imported from Lab10.</w:t>
            </w:r>
          </w:p>
        </w:tc>
      </w:tr>
      <w:tr>
        <w:trPr>
          <w:cantSplit/>
        </w:trPr>
        <w:tc>
          <w:tcPr>
            <w:tcW w:type="dxa" w:w="3456"/>
            <w:tcMar>
              <w:top w:w="75" w:type="dxa"/>
              <w:start w:w="90" w:type="dxa"/>
              <w:bottom w:w="75" w:type="dxa"/>
              <w:end w:w="90" w:type="dxa"/>
            </w:tcMar>
            <w:vAlign w:val="top"/>
          </w:tcPr>
          <w:p>
            <w:pPr>
              <w:spacing w:after="0"/>
            </w:pPr>
            <w:r>
              <w:rPr>
                <w:sz w:val="15"/>
              </w:rPr>
              <w:t>Gu OS Detailed Implementation Plan: translate, do not redesign</w:t>
            </w:r>
          </w:p>
        </w:tc>
        <w:tc>
          <w:tcPr>
            <w:tcW w:type="dxa" w:w="3456"/>
            <w:tcMar>
              <w:top w:w="75" w:type="dxa"/>
              <w:start w:w="90" w:type="dxa"/>
              <w:bottom w:w="75" w:type="dxa"/>
              <w:end w:w="90" w:type="dxa"/>
            </w:tcMar>
            <w:vAlign w:val="top"/>
          </w:tcPr>
          <w:p>
            <w:pPr>
              <w:spacing w:after="0"/>
            </w:pPr>
            <w:r>
              <w:rPr>
                <w:sz w:val="15"/>
              </w:rPr>
              <w:t>Adopt</w:t>
            </w:r>
          </w:p>
        </w:tc>
        <w:tc>
          <w:tcPr>
            <w:tcW w:type="dxa" w:w="3456"/>
            <w:tcMar>
              <w:top w:w="75" w:type="dxa"/>
              <w:start w:w="90" w:type="dxa"/>
              <w:bottom w:w="75" w:type="dxa"/>
              <w:end w:w="90" w:type="dxa"/>
            </w:tcMar>
            <w:vAlign w:val="top"/>
          </w:tcPr>
          <w:p>
            <w:pPr>
              <w:spacing w:after="0"/>
            </w:pPr>
            <w:r>
              <w:rPr>
                <w:sz w:val="15"/>
              </w:rPr>
              <w:t>Implementation contradiction is escalated/reconciled; no silent drift.</w:t>
            </w:r>
          </w:p>
        </w:tc>
      </w:tr>
      <w:tr>
        <w:trPr>
          <w:cantSplit/>
        </w:trPr>
        <w:tc>
          <w:tcPr>
            <w:tcW w:type="dxa" w:w="3456"/>
            <w:tcMar>
              <w:top w:w="75" w:type="dxa"/>
              <w:start w:w="90" w:type="dxa"/>
              <w:bottom w:w="75" w:type="dxa"/>
              <w:end w:w="90" w:type="dxa"/>
            </w:tcMar>
            <w:vAlign w:val="top"/>
          </w:tcPr>
          <w:p>
            <w:pPr>
              <w:spacing w:after="0"/>
            </w:pPr>
            <w:r>
              <w:rPr>
                <w:sz w:val="15"/>
              </w:rPr>
              <w:t>Gu OS ai-native-loops: safe change path</w:t>
            </w:r>
          </w:p>
        </w:tc>
        <w:tc>
          <w:tcPr>
            <w:tcW w:type="dxa" w:w="3456"/>
            <w:tcMar>
              <w:top w:w="75" w:type="dxa"/>
              <w:start w:w="90" w:type="dxa"/>
              <w:bottom w:w="75" w:type="dxa"/>
              <w:end w:w="90" w:type="dxa"/>
            </w:tcMar>
            <w:vAlign w:val="top"/>
          </w:tcPr>
          <w:p>
            <w:pPr>
              <w:spacing w:after="0"/>
            </w:pPr>
            <w:r>
              <w:rPr>
                <w:sz w:val="15"/>
              </w:rPr>
              <w:t>Adopt</w:t>
            </w:r>
          </w:p>
        </w:tc>
        <w:tc>
          <w:tcPr>
            <w:tcW w:type="dxa" w:w="3456"/>
            <w:tcMar>
              <w:top w:w="75" w:type="dxa"/>
              <w:start w:w="90" w:type="dxa"/>
              <w:bottom w:w="75" w:type="dxa"/>
              <w:end w:w="90" w:type="dxa"/>
            </w:tcMar>
            <w:vAlign w:val="top"/>
          </w:tcPr>
          <w:p>
            <w:pPr>
              <w:spacing w:after="0"/>
            </w:pPr>
            <w:r>
              <w:rPr>
                <w:sz w:val="15"/>
              </w:rPr>
              <w:t>Extends development into governed learning and rollback.</w:t>
            </w:r>
          </w:p>
        </w:tc>
      </w:tr>
      <w:tr>
        <w:trPr>
          <w:cantSplit/>
        </w:trPr>
        <w:tc>
          <w:tcPr>
            <w:tcW w:type="dxa" w:w="3456"/>
            <w:tcMar>
              <w:top w:w="75" w:type="dxa"/>
              <w:start w:w="90" w:type="dxa"/>
              <w:bottom w:w="75" w:type="dxa"/>
              <w:end w:w="90" w:type="dxa"/>
            </w:tcMar>
            <w:vAlign w:val="top"/>
          </w:tcPr>
          <w:p>
            <w:pPr>
              <w:spacing w:after="0"/>
            </w:pPr>
            <w:r>
              <w:rPr>
                <w:sz w:val="15"/>
              </w:rPr>
              <w:t>Gu OS readiness: reproducible business contracts</w:t>
            </w:r>
          </w:p>
        </w:tc>
        <w:tc>
          <w:tcPr>
            <w:tcW w:type="dxa" w:w="3456"/>
            <w:tcMar>
              <w:top w:w="75" w:type="dxa"/>
              <w:start w:w="90" w:type="dxa"/>
              <w:bottom w:w="75" w:type="dxa"/>
              <w:end w:w="90" w:type="dxa"/>
            </w:tcMar>
            <w:vAlign w:val="top"/>
          </w:tcPr>
          <w:p>
            <w:pPr>
              <w:spacing w:after="0"/>
            </w:pPr>
            <w:r>
              <w:rPr>
                <w:sz w:val="15"/>
              </w:rPr>
              <w:t>Adopt</w:t>
            </w:r>
          </w:p>
        </w:tc>
        <w:tc>
          <w:tcPr>
            <w:tcW w:type="dxa" w:w="3456"/>
            <w:tcMar>
              <w:top w:w="75" w:type="dxa"/>
              <w:start w:w="90" w:type="dxa"/>
              <w:bottom w:w="75" w:type="dxa"/>
              <w:end w:w="90" w:type="dxa"/>
            </w:tcMar>
            <w:vAlign w:val="top"/>
          </w:tcPr>
          <w:p>
            <w:pPr>
              <w:spacing w:after="0"/>
            </w:pPr>
            <w:r>
              <w:rPr>
                <w:sz w:val="15"/>
              </w:rPr>
              <w:t>Verification evidence must prove the real contract, not only technical execution.</w:t>
            </w:r>
          </w:p>
        </w:tc>
      </w:tr>
      <w:tr>
        <w:trPr>
          <w:cantSplit/>
        </w:trPr>
        <w:tc>
          <w:tcPr>
            <w:tcW w:type="dxa" w:w="3456"/>
            <w:tcMar>
              <w:top w:w="75" w:type="dxa"/>
              <w:start w:w="90" w:type="dxa"/>
              <w:bottom w:w="75" w:type="dxa"/>
              <w:end w:w="90" w:type="dxa"/>
            </w:tcMar>
            <w:vAlign w:val="top"/>
          </w:tcPr>
          <w:p>
            <w:pPr>
              <w:spacing w:after="0"/>
            </w:pPr>
            <w:r>
              <w:rPr>
                <w:sz w:val="15"/>
              </w:rPr>
              <w:t>Gu OS ADR system</w:t>
            </w:r>
          </w:p>
        </w:tc>
        <w:tc>
          <w:tcPr>
            <w:tcW w:type="dxa" w:w="3456"/>
            <w:tcMar>
              <w:top w:w="75" w:type="dxa"/>
              <w:start w:w="90" w:type="dxa"/>
              <w:bottom w:w="75" w:type="dxa"/>
              <w:end w:w="90" w:type="dxa"/>
            </w:tcMar>
            <w:vAlign w:val="top"/>
          </w:tcPr>
          <w:p>
            <w:pPr>
              <w:spacing w:after="0"/>
            </w:pPr>
            <w:r>
              <w:rPr>
                <w:sz w:val="15"/>
              </w:rPr>
              <w:t>Adopt</w:t>
            </w:r>
          </w:p>
        </w:tc>
        <w:tc>
          <w:tcPr>
            <w:tcW w:type="dxa" w:w="3456"/>
            <w:tcMar>
              <w:top w:w="75" w:type="dxa"/>
              <w:start w:w="90" w:type="dxa"/>
              <w:bottom w:w="75" w:type="dxa"/>
              <w:end w:w="90" w:type="dxa"/>
            </w:tcMar>
            <w:vAlign w:val="top"/>
          </w:tcPr>
          <w:p>
            <w:pPr>
              <w:spacing w:after="0"/>
            </w:pPr>
            <w:r>
              <w:rPr>
                <w:sz w:val="15"/>
              </w:rPr>
              <w:t>Cross-cutting decisions live in ADRs; topic plans retain detail.</w:t>
            </w:r>
          </w:p>
        </w:tc>
      </w:tr>
      <w:tr>
        <w:trPr>
          <w:cantSplit/>
        </w:trPr>
        <w:tc>
          <w:tcPr>
            <w:tcW w:type="dxa" w:w="3456"/>
            <w:tcMar>
              <w:top w:w="75" w:type="dxa"/>
              <w:start w:w="90" w:type="dxa"/>
              <w:bottom w:w="75" w:type="dxa"/>
              <w:end w:w="90" w:type="dxa"/>
            </w:tcMar>
            <w:vAlign w:val="top"/>
          </w:tcPr>
          <w:p>
            <w:pPr>
              <w:spacing w:after="0"/>
            </w:pPr>
            <w:r>
              <w:rPr>
                <w:sz w:val="15"/>
              </w:rPr>
              <w:t>Historical forma_de_trabajo.mdc: tool/skill discovery + no invented commands</w:t>
            </w:r>
          </w:p>
        </w:tc>
        <w:tc>
          <w:tcPr>
            <w:tcW w:type="dxa" w:w="3456"/>
            <w:tcMar>
              <w:top w:w="75" w:type="dxa"/>
              <w:start w:w="90" w:type="dxa"/>
              <w:bottom w:w="75" w:type="dxa"/>
              <w:end w:w="90" w:type="dxa"/>
            </w:tcMar>
            <w:vAlign w:val="top"/>
          </w:tcPr>
          <w:p>
            <w:pPr>
              <w:spacing w:after="0"/>
            </w:pPr>
            <w:r>
              <w:rPr>
                <w:sz w:val="15"/>
              </w:rPr>
              <w:t>Adopt / modernize</w:t>
            </w:r>
          </w:p>
        </w:tc>
        <w:tc>
          <w:tcPr>
            <w:tcW w:type="dxa" w:w="3456"/>
            <w:tcMar>
              <w:top w:w="75" w:type="dxa"/>
              <w:start w:w="90" w:type="dxa"/>
              <w:bottom w:w="75" w:type="dxa"/>
              <w:end w:w="90" w:type="dxa"/>
            </w:tcMar>
            <w:vAlign w:val="top"/>
          </w:tcPr>
          <w:p>
            <w:pPr>
              <w:spacing w:after="0"/>
            </w:pPr>
            <w:r>
              <w:rPr>
                <w:sz w:val="15"/>
              </w:rPr>
              <w:t>Move concise versions into the portable agent contract; derive actual commands from current package scripts/repo evidence.</w:t>
            </w:r>
          </w:p>
        </w:tc>
      </w:tr>
      <w:tr>
        <w:trPr>
          <w:cantSplit/>
        </w:trPr>
        <w:tc>
          <w:tcPr>
            <w:tcW w:type="dxa" w:w="3456"/>
            <w:tcMar>
              <w:top w:w="75" w:type="dxa"/>
              <w:start w:w="90" w:type="dxa"/>
              <w:bottom w:w="75" w:type="dxa"/>
              <w:end w:w="90" w:type="dxa"/>
            </w:tcMar>
            <w:vAlign w:val="top"/>
          </w:tcPr>
          <w:p>
            <w:pPr>
              <w:spacing w:after="0"/>
            </w:pPr>
            <w:r>
              <w:rPr>
                <w:sz w:val="15"/>
              </w:rPr>
              <w:t>Historical forma_de_trabajo.mdc: risk-proportional TDD</w:t>
            </w:r>
          </w:p>
        </w:tc>
        <w:tc>
          <w:tcPr>
            <w:tcW w:type="dxa" w:w="3456"/>
            <w:tcMar>
              <w:top w:w="75" w:type="dxa"/>
              <w:start w:w="90" w:type="dxa"/>
              <w:bottom w:w="75" w:type="dxa"/>
              <w:end w:w="90" w:type="dxa"/>
            </w:tcMar>
            <w:vAlign w:val="top"/>
          </w:tcPr>
          <w:p>
            <w:pPr>
              <w:spacing w:after="0"/>
            </w:pPr>
            <w:r>
              <w:rPr>
                <w:sz w:val="15"/>
              </w:rPr>
              <w:t>Adapt</w:t>
            </w:r>
          </w:p>
        </w:tc>
        <w:tc>
          <w:tcPr>
            <w:tcW w:type="dxa" w:w="3456"/>
            <w:tcMar>
              <w:top w:w="75" w:type="dxa"/>
              <w:start w:w="90" w:type="dxa"/>
              <w:bottom w:w="75" w:type="dxa"/>
              <w:end w:w="90" w:type="dxa"/>
            </w:tcMar>
            <w:vAlign w:val="top"/>
          </w:tcPr>
          <w:p>
            <w:pPr>
              <w:spacing w:after="0"/>
            </w:pPr>
            <w:r>
              <w:rPr>
                <w:sz w:val="15"/>
              </w:rPr>
              <w:t>Deterministic invariants/regressions -&gt; test-first; model behavior -&gt; eval/scenario-first; product workflows -&gt; acceptance-scenario-first.</w:t>
            </w:r>
          </w:p>
        </w:tc>
      </w:tr>
      <w:tr>
        <w:trPr>
          <w:cantSplit/>
        </w:trPr>
        <w:tc>
          <w:tcPr>
            <w:tcW w:type="dxa" w:w="3456"/>
            <w:tcMar>
              <w:top w:w="75" w:type="dxa"/>
              <w:start w:w="90" w:type="dxa"/>
              <w:bottom w:w="75" w:type="dxa"/>
              <w:end w:w="90" w:type="dxa"/>
            </w:tcMar>
            <w:vAlign w:val="top"/>
          </w:tcPr>
          <w:p>
            <w:pPr>
              <w:spacing w:after="0"/>
            </w:pPr>
            <w:r>
              <w:rPr>
                <w:sz w:val="15"/>
              </w:rPr>
              <w:t>Historical forma_de_trabajo.mdc: implementer vs QA separation</w:t>
            </w:r>
          </w:p>
        </w:tc>
        <w:tc>
          <w:tcPr>
            <w:tcW w:type="dxa" w:w="3456"/>
            <w:tcMar>
              <w:top w:w="75" w:type="dxa"/>
              <w:start w:w="90" w:type="dxa"/>
              <w:bottom w:w="75" w:type="dxa"/>
              <w:end w:w="90" w:type="dxa"/>
            </w:tcMar>
            <w:vAlign w:val="top"/>
          </w:tcPr>
          <w:p>
            <w:pPr>
              <w:spacing w:after="0"/>
            </w:pPr>
            <w:r>
              <w:rPr>
                <w:sz w:val="15"/>
              </w:rPr>
              <w:t>Adapt</w:t>
            </w:r>
          </w:p>
        </w:tc>
        <w:tc>
          <w:tcPr>
            <w:tcW w:type="dxa" w:w="3456"/>
            <w:tcMar>
              <w:top w:w="75" w:type="dxa"/>
              <w:start w:w="90" w:type="dxa"/>
              <w:bottom w:w="75" w:type="dxa"/>
              <w:end w:w="90" w:type="dxa"/>
            </w:tcMar>
            <w:vAlign w:val="top"/>
          </w:tcPr>
          <w:p>
            <w:pPr>
              <w:spacing w:after="0"/>
            </w:pPr>
            <w:r>
              <w:rPr>
                <w:sz w:val="15"/>
              </w:rPr>
              <w:t>Prefer sufficiently independent verification for high-risk work; mechanism may be CI, human review, deterministic verifier or isolated verification-agent pass.</w:t>
            </w:r>
          </w:p>
        </w:tc>
      </w:tr>
      <w:tr>
        <w:trPr>
          <w:cantSplit/>
        </w:trPr>
        <w:tc>
          <w:tcPr>
            <w:tcW w:type="dxa" w:w="3456"/>
            <w:tcMar>
              <w:top w:w="75" w:type="dxa"/>
              <w:start w:w="90" w:type="dxa"/>
              <w:bottom w:w="75" w:type="dxa"/>
              <w:end w:w="90" w:type="dxa"/>
            </w:tcMar>
            <w:vAlign w:val="top"/>
          </w:tcPr>
          <w:p>
            <w:pPr>
              <w:spacing w:after="0"/>
            </w:pPr>
            <w:r>
              <w:rPr>
                <w:sz w:val="15"/>
              </w:rPr>
              <w:t>Historical forma_de_trabajo.mdc: root-cause debugging</w:t>
            </w:r>
          </w:p>
        </w:tc>
        <w:tc>
          <w:tcPr>
            <w:tcW w:type="dxa" w:w="3456"/>
            <w:tcMar>
              <w:top w:w="75" w:type="dxa"/>
              <w:start w:w="90" w:type="dxa"/>
              <w:bottom w:w="75" w:type="dxa"/>
              <w:end w:w="90" w:type="dxa"/>
            </w:tcMar>
            <w:vAlign w:val="top"/>
          </w:tcPr>
          <w:p>
            <w:pPr>
              <w:spacing w:after="0"/>
            </w:pPr>
            <w:r>
              <w:rPr>
                <w:sz w:val="15"/>
              </w:rPr>
              <w:t>Adopt</w:t>
            </w:r>
          </w:p>
        </w:tc>
        <w:tc>
          <w:tcPr>
            <w:tcW w:type="dxa" w:w="3456"/>
            <w:tcMar>
              <w:top w:w="75" w:type="dxa"/>
              <w:start w:w="90" w:type="dxa"/>
              <w:bottom w:w="75" w:type="dxa"/>
              <w:end w:w="90" w:type="dxa"/>
            </w:tcMar>
            <w:vAlign w:val="top"/>
          </w:tcPr>
          <w:p>
            <w:pPr>
              <w:spacing w:after="0"/>
            </w:pPr>
            <w:r>
              <w:rPr>
                <w:sz w:val="15"/>
              </w:rPr>
              <w:t>Reproduce -&gt; isolate -&gt; classify owning artifact -&gt; minimum repair -&gt; regression evidence.</w:t>
            </w:r>
          </w:p>
        </w:tc>
      </w:tr>
      <w:tr>
        <w:trPr>
          <w:cantSplit/>
        </w:trPr>
        <w:tc>
          <w:tcPr>
            <w:tcW w:type="dxa" w:w="3456"/>
            <w:tcMar>
              <w:top w:w="75" w:type="dxa"/>
              <w:start w:w="90" w:type="dxa"/>
              <w:bottom w:w="75" w:type="dxa"/>
              <w:end w:w="90" w:type="dxa"/>
            </w:tcMar>
            <w:vAlign w:val="top"/>
          </w:tcPr>
          <w:p>
            <w:pPr>
              <w:spacing w:after="0"/>
            </w:pPr>
            <w:r>
              <w:rPr>
                <w:sz w:val="15"/>
              </w:rPr>
              <w:t>Historical forma_de_trabajo.mdc: absolute DRY</w:t>
            </w:r>
          </w:p>
        </w:tc>
        <w:tc>
          <w:tcPr>
            <w:tcW w:type="dxa" w:w="3456"/>
            <w:tcMar>
              <w:top w:w="75" w:type="dxa"/>
              <w:start w:w="90" w:type="dxa"/>
              <w:bottom w:w="75" w:type="dxa"/>
              <w:end w:w="90" w:type="dxa"/>
            </w:tcMar>
            <w:vAlign w:val="top"/>
          </w:tcPr>
          <w:p>
            <w:pPr>
              <w:spacing w:after="0"/>
            </w:pPr>
            <w:r>
              <w:rPr>
                <w:sz w:val="15"/>
              </w:rPr>
              <w:t>Reject / replace</w:t>
            </w:r>
          </w:p>
        </w:tc>
        <w:tc>
          <w:tcPr>
            <w:tcW w:type="dxa" w:w="3456"/>
            <w:tcMar>
              <w:top w:w="75" w:type="dxa"/>
              <w:start w:w="90" w:type="dxa"/>
              <w:bottom w:w="75" w:type="dxa"/>
              <w:end w:w="90" w:type="dxa"/>
            </w:tcMar>
            <w:vAlign w:val="top"/>
          </w:tcPr>
          <w:p>
            <w:pPr>
              <w:spacing w:after="0"/>
            </w:pPr>
            <w:r>
              <w:rPr>
                <w:sz w:val="15"/>
              </w:rPr>
              <w:t>Prefer simplicity and stable semantic reuse; avoid premature abstractions that collapse distinct business/security semantics.</w:t>
            </w:r>
          </w:p>
        </w:tc>
      </w:tr>
      <w:tr>
        <w:trPr>
          <w:cantSplit/>
        </w:trPr>
        <w:tc>
          <w:tcPr>
            <w:tcW w:type="dxa" w:w="3456"/>
            <w:tcMar>
              <w:top w:w="75" w:type="dxa"/>
              <w:start w:w="90" w:type="dxa"/>
              <w:bottom w:w="75" w:type="dxa"/>
              <w:end w:w="90" w:type="dxa"/>
            </w:tcMar>
            <w:vAlign w:val="top"/>
          </w:tcPr>
          <w:p>
            <w:pPr>
              <w:spacing w:after="0"/>
            </w:pPr>
            <w:r>
              <w:rPr>
                <w:sz w:val="15"/>
              </w:rPr>
              <w:t>Cursor/Claude persistent instruction mechanics</w:t>
            </w:r>
          </w:p>
        </w:tc>
        <w:tc>
          <w:tcPr>
            <w:tcW w:type="dxa" w:w="3456"/>
            <w:tcMar>
              <w:top w:w="75" w:type="dxa"/>
              <w:start w:w="90" w:type="dxa"/>
              <w:bottom w:w="75" w:type="dxa"/>
              <w:end w:w="90" w:type="dxa"/>
            </w:tcMar>
            <w:vAlign w:val="top"/>
          </w:tcPr>
          <w:p>
            <w:pPr>
              <w:spacing w:after="0"/>
            </w:pPr>
            <w:r>
              <w:rPr>
                <w:sz w:val="15"/>
              </w:rPr>
              <w:t>Adopt as adapter architecture</w:t>
            </w:r>
          </w:p>
        </w:tc>
        <w:tc>
          <w:tcPr>
            <w:tcW w:type="dxa" w:w="3456"/>
            <w:tcMar>
              <w:top w:w="75" w:type="dxa"/>
              <w:start w:w="90" w:type="dxa"/>
              <w:bottom w:w="75" w:type="dxa"/>
              <w:end w:w="90" w:type="dxa"/>
            </w:tcMar>
            <w:vAlign w:val="top"/>
          </w:tcPr>
          <w:p>
            <w:pPr>
              <w:spacing w:after="0"/>
            </w:pPr>
            <w:r>
              <w:rPr>
                <w:sz w:val="15"/>
              </w:rPr>
              <w:t>Canonical docs -&gt; concise root agent contract -&gt; path-scoped rules -&gt; Skills/playbooks -&gt; deterministic hooks/tests/CI.</w:t>
            </w:r>
          </w:p>
        </w:tc>
      </w:tr>
    </w:tbl>
    <w:p>
      <w:pPr>
        <w:pStyle w:val="Heading1"/>
      </w:pPr>
      <w:r>
        <w:t>Appendix B - Preliminary current-repo document role map</w:t>
      </w:r>
    </w:p>
    <w:tbl>
      <w:tblPr>
        <w:tblStyle w:val="TableGrid"/>
        <w:tblW w:type="auto" w:w="0"/>
        <w:jc w:val="center"/>
        <w:tblLook w:firstColumn="1" w:firstRow="1" w:lastColumn="0" w:lastRow="0" w:noHBand="0" w:noVBand="1" w:val="04A0"/>
      </w:tblPr>
      <w:tblGrid>
        <w:gridCol w:w="10368"/>
      </w:tblGrid>
      <w:tr>
        <w:trPr>
          <w:cantSplit/>
        </w:trPr>
        <w:tc>
          <w:tcPr>
            <w:tcW w:type="dxa" w:w="10368"/>
            <w:shd w:fill="FFF2CC"/>
            <w:tcMar>
              <w:top w:w="110" w:type="dxa"/>
              <w:start w:w="125" w:type="dxa"/>
              <w:bottom w:w="110" w:type="dxa"/>
              <w:end w:w="125" w:type="dxa"/>
            </w:tcMar>
          </w:tcPr>
          <w:p>
            <w:r>
              <w:rPr>
                <w:b/>
                <w:color w:val="1F4E79"/>
                <w:sz w:val="18"/>
              </w:rPr>
              <w:t>Source-state precision.  apps/web/AGENTS.md and apps/web/CLAUDE.md are tracked on GitHub main and are correctly app-scoped for their current content. No root-level AGENTS.md or CLAUDE.md was found in the inspected main snapshot. The methodology therefore recommends preserving the existing web layer and evaluating a separate root layer only for genuinely monorepo-wide instructions.</w:t>
            </w:r>
            <w:r>
              <w:rPr>
                <w:sz w:val="18"/>
              </w:rPr>
            </w:r>
          </w:p>
        </w:tc>
      </w:tr>
    </w:tbl>
    <w:p>
      <w:pPr>
        <w:spacing w:after="100"/>
      </w:pPr>
      <w:r>
        <w:rPr>
          <w:i w:val="0"/>
        </w:rPr>
        <w:t>This map was intentionally preliminary and has now been followed by the dedicated Gu OS Documentation &amp; Agent Context Architecture Audit v0.1. Use that audit for role, supersession and target-location decisions; do not use this preliminary table by itself to rename, move or delete files.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cantSplit/>
        </w:trPr>
        <w:tc>
          <w:tcPr>
            <w:tcW w:type="dxa" w:w="3456"/>
            <w:shd w:fill="1F4E79"/>
            <w:tcMar>
              <w:top w:w="75" w:type="dxa"/>
              <w:start w:w="90" w:type="dxa"/>
              <w:bottom w:w="75" w:type="dxa"/>
              <w:end w:w="90" w:type="dxa"/>
            </w:tcMar>
            <w:vAlign w:val="center"/>
          </w:tcPr>
          <w:p>
            <w:r>
              <w:rPr>
                <w:b/>
                <w:color w:val="FFFFFF"/>
                <w:sz w:val="15"/>
              </w:rPr>
              <w:t>Artifact</w:t>
            </w:r>
          </w:p>
        </w:tc>
        <w:tc>
          <w:tcPr>
            <w:tcW w:type="dxa" w:w="3456"/>
            <w:shd w:fill="1F4E79"/>
            <w:tcMar>
              <w:top w:w="75" w:type="dxa"/>
              <w:start w:w="90" w:type="dxa"/>
              <w:bottom w:w="75" w:type="dxa"/>
              <w:end w:w="90" w:type="dxa"/>
            </w:tcMar>
            <w:vAlign w:val="center"/>
          </w:tcPr>
          <w:p>
            <w:r>
              <w:rPr>
                <w:b/>
                <w:color w:val="FFFFFF"/>
                <w:sz w:val="15"/>
              </w:rPr>
              <w:t>Provisional role</w:t>
            </w:r>
          </w:p>
        </w:tc>
        <w:tc>
          <w:tcPr>
            <w:tcW w:type="dxa" w:w="3456"/>
            <w:shd w:fill="1F4E79"/>
            <w:tcMar>
              <w:top w:w="75" w:type="dxa"/>
              <w:start w:w="90" w:type="dxa"/>
              <w:bottom w:w="75" w:type="dxa"/>
              <w:end w:w="90" w:type="dxa"/>
            </w:tcMar>
            <w:vAlign w:val="center"/>
          </w:tcPr>
          <w:p>
            <w:r>
              <w:rPr>
                <w:b/>
                <w:color w:val="FFFFFF"/>
                <w:sz w:val="15"/>
              </w:rPr>
              <w:t>Recommendation</w:t>
            </w:r>
          </w:p>
        </w:tc>
      </w:tr>
      <w:tr>
        <w:trPr>
          <w:cantSplit/>
        </w:trPr>
        <w:tc>
          <w:tcPr>
            <w:tcW w:type="dxa" w:w="3456"/>
            <w:tcMar>
              <w:top w:w="75" w:type="dxa"/>
              <w:start w:w="90" w:type="dxa"/>
              <w:bottom w:w="75" w:type="dxa"/>
              <w:end w:w="90" w:type="dxa"/>
            </w:tcMar>
            <w:vAlign w:val="top"/>
          </w:tcPr>
          <w:p>
            <w:pPr>
              <w:spacing w:after="0"/>
            </w:pPr>
            <w:r>
              <w:rPr>
                <w:sz w:val="14"/>
              </w:rPr>
              <w:t>docs/README.md</w:t>
            </w:r>
          </w:p>
        </w:tc>
        <w:tc>
          <w:tcPr>
            <w:tcW w:type="dxa" w:w="3456"/>
            <w:tcMar>
              <w:top w:w="75" w:type="dxa"/>
              <w:start w:w="90" w:type="dxa"/>
              <w:bottom w:w="75" w:type="dxa"/>
              <w:end w:w="90" w:type="dxa"/>
            </w:tcMar>
            <w:vAlign w:val="top"/>
          </w:tcPr>
          <w:p>
            <w:pPr>
              <w:spacing w:after="0"/>
            </w:pPr>
            <w:r>
              <w:rPr>
                <w:sz w:val="14"/>
              </w:rPr>
              <w:t>Documentation authority/index</w:t>
            </w:r>
          </w:p>
        </w:tc>
        <w:tc>
          <w:tcPr>
            <w:tcW w:type="dxa" w:w="3456"/>
            <w:tcMar>
              <w:top w:w="75" w:type="dxa"/>
              <w:start w:w="90" w:type="dxa"/>
              <w:bottom w:w="75" w:type="dxa"/>
              <w:end w:w="90" w:type="dxa"/>
            </w:tcMar>
            <w:vAlign w:val="top"/>
          </w:tcPr>
          <w:p>
            <w:pPr>
              <w:spacing w:after="0"/>
            </w:pPr>
            <w:r>
              <w:rPr>
                <w:sz w:val="14"/>
              </w:rPr>
              <w:t>Keep canonical; update later with PRD/Methodology/Doctrine locations.</w:t>
            </w:r>
          </w:p>
        </w:tc>
      </w:tr>
      <w:tr>
        <w:trPr>
          <w:cantSplit/>
        </w:trPr>
        <w:tc>
          <w:tcPr>
            <w:tcW w:type="dxa" w:w="3456"/>
            <w:tcMar>
              <w:top w:w="75" w:type="dxa"/>
              <w:start w:w="90" w:type="dxa"/>
              <w:bottom w:w="75" w:type="dxa"/>
              <w:end w:w="90" w:type="dxa"/>
            </w:tcMar>
            <w:vAlign w:val="top"/>
          </w:tcPr>
          <w:p>
            <w:pPr>
              <w:spacing w:after="0"/>
            </w:pPr>
            <w:r>
              <w:rPr>
                <w:sz w:val="14"/>
              </w:rPr>
              <w:t>docs/brief.md</w:t>
            </w:r>
          </w:p>
        </w:tc>
        <w:tc>
          <w:tcPr>
            <w:tcW w:type="dxa" w:w="3456"/>
            <w:tcMar>
              <w:top w:w="75" w:type="dxa"/>
              <w:start w:w="90" w:type="dxa"/>
              <w:bottom w:w="75" w:type="dxa"/>
              <w:end w:w="90" w:type="dxa"/>
            </w:tcMar>
            <w:vAlign w:val="top"/>
          </w:tcPr>
          <w:p>
            <w:pPr>
              <w:spacing w:after="0"/>
            </w:pPr>
            <w:r>
              <w:rPr>
                <w:sz w:val="14"/>
              </w:rPr>
              <w:t>Historical initial personal/business agent MVP brief</w:t>
            </w:r>
          </w:p>
        </w:tc>
        <w:tc>
          <w:tcPr>
            <w:tcW w:type="dxa" w:w="3456"/>
            <w:tcMar>
              <w:top w:w="75" w:type="dxa"/>
              <w:start w:w="90" w:type="dxa"/>
              <w:bottom w:w="75" w:type="dxa"/>
              <w:end w:w="90" w:type="dxa"/>
            </w:tcMar>
            <w:vAlign w:val="top"/>
          </w:tcPr>
          <w:p>
            <w:pPr>
              <w:spacing w:after="0"/>
            </w:pPr>
            <w:r>
              <w:rPr>
                <w:sz w:val="14"/>
              </w:rPr>
              <w:t>Retain as provenance for now; likely superseded for product intent by future PRD; audit links before moving.</w:t>
            </w:r>
          </w:p>
        </w:tc>
      </w:tr>
      <w:tr>
        <w:trPr>
          <w:cantSplit/>
        </w:trPr>
        <w:tc>
          <w:tcPr>
            <w:tcW w:type="dxa" w:w="3456"/>
            <w:tcMar>
              <w:top w:w="75" w:type="dxa"/>
              <w:start w:w="90" w:type="dxa"/>
              <w:bottom w:w="75" w:type="dxa"/>
              <w:end w:w="90" w:type="dxa"/>
            </w:tcMar>
            <w:vAlign w:val="top"/>
          </w:tcPr>
          <w:p>
            <w:pPr>
              <w:spacing w:after="0"/>
            </w:pPr>
            <w:r>
              <w:rPr>
                <w:sz w:val="14"/>
              </w:rPr>
              <w:t>docs/plan.md</w:t>
            </w:r>
          </w:p>
        </w:tc>
        <w:tc>
          <w:tcPr>
            <w:tcW w:type="dxa" w:w="3456"/>
            <w:tcMar>
              <w:top w:w="75" w:type="dxa"/>
              <w:start w:w="90" w:type="dxa"/>
              <w:bottom w:w="75" w:type="dxa"/>
              <w:end w:w="90" w:type="dxa"/>
            </w:tcMar>
            <w:vAlign w:val="top"/>
          </w:tcPr>
          <w:p>
            <w:pPr>
              <w:spacing w:after="0"/>
            </w:pPr>
            <w:r>
              <w:rPr>
                <w:sz w:val="14"/>
              </w:rPr>
              <w:t>Historical/evolutionary implementation plan</w:t>
            </w:r>
          </w:p>
        </w:tc>
        <w:tc>
          <w:tcPr>
            <w:tcW w:type="dxa" w:w="3456"/>
            <w:tcMar>
              <w:top w:w="75" w:type="dxa"/>
              <w:start w:w="90" w:type="dxa"/>
              <w:bottom w:w="75" w:type="dxa"/>
              <w:end w:w="90" w:type="dxa"/>
            </w:tcMar>
            <w:vAlign w:val="top"/>
          </w:tcPr>
          <w:p>
            <w:pPr>
              <w:spacing w:after="0"/>
            </w:pPr>
            <w:r>
              <w:rPr>
                <w:sz w:val="14"/>
              </w:rPr>
              <w:t>Retain as history/provenance; not the modern product roadmap or PRD.</w:t>
            </w:r>
          </w:p>
        </w:tc>
      </w:tr>
      <w:tr>
        <w:trPr>
          <w:cantSplit/>
        </w:trPr>
        <w:tc>
          <w:tcPr>
            <w:tcW w:type="dxa" w:w="3456"/>
            <w:tcMar>
              <w:top w:w="75" w:type="dxa"/>
              <w:start w:w="90" w:type="dxa"/>
              <w:bottom w:w="75" w:type="dxa"/>
              <w:end w:w="90" w:type="dxa"/>
            </w:tcMar>
            <w:vAlign w:val="top"/>
          </w:tcPr>
          <w:p>
            <w:pPr>
              <w:spacing w:after="0"/>
            </w:pPr>
            <w:r>
              <w:rPr>
                <w:sz w:val="14"/>
              </w:rPr>
              <w:t>docs/architecture.md</w:t>
            </w:r>
          </w:p>
        </w:tc>
        <w:tc>
          <w:tcPr>
            <w:tcW w:type="dxa" w:w="3456"/>
            <w:tcMar>
              <w:top w:w="75" w:type="dxa"/>
              <w:start w:w="90" w:type="dxa"/>
              <w:bottom w:w="75" w:type="dxa"/>
              <w:end w:w="90" w:type="dxa"/>
            </w:tcMar>
            <w:vAlign w:val="top"/>
          </w:tcPr>
          <w:p>
            <w:pPr>
              <w:spacing w:after="0"/>
            </w:pPr>
            <w:r>
              <w:rPr>
                <w:sz w:val="14"/>
              </w:rPr>
              <w:t>Concise implemented-runtime technical overview</w:t>
            </w:r>
          </w:p>
        </w:tc>
        <w:tc>
          <w:tcPr>
            <w:tcW w:type="dxa" w:w="3456"/>
            <w:tcMar>
              <w:top w:w="75" w:type="dxa"/>
              <w:start w:w="90" w:type="dxa"/>
              <w:bottom w:w="75" w:type="dxa"/>
              <w:end w:w="90" w:type="dxa"/>
            </w:tcMar>
            <w:vAlign w:val="top"/>
          </w:tcPr>
          <w:p>
            <w:pPr>
              <w:spacing w:after="0"/>
            </w:pPr>
            <w:r>
              <w:rPr>
                <w:sz w:val="14"/>
              </w:rPr>
              <w:t>Keep as implemented reality overview; title/legacy framing may need later cleanup.</w:t>
            </w:r>
          </w:p>
        </w:tc>
      </w:tr>
      <w:tr>
        <w:trPr>
          <w:cantSplit/>
        </w:trPr>
        <w:tc>
          <w:tcPr>
            <w:tcW w:type="dxa" w:w="3456"/>
            <w:tcMar>
              <w:top w:w="75" w:type="dxa"/>
              <w:start w:w="90" w:type="dxa"/>
              <w:bottom w:w="75" w:type="dxa"/>
              <w:end w:w="90" w:type="dxa"/>
            </w:tcMar>
            <w:vAlign w:val="top"/>
          </w:tcPr>
          <w:p>
            <w:pPr>
              <w:spacing w:after="0"/>
            </w:pPr>
            <w:r>
              <w:rPr>
                <w:sz w:val="14"/>
              </w:rPr>
              <w:t>docs/manuals/architecture-manual.md</w:t>
            </w:r>
          </w:p>
        </w:tc>
        <w:tc>
          <w:tcPr>
            <w:tcW w:type="dxa" w:w="3456"/>
            <w:tcMar>
              <w:top w:w="75" w:type="dxa"/>
              <w:start w:w="90" w:type="dxa"/>
              <w:bottom w:w="75" w:type="dxa"/>
              <w:end w:w="90" w:type="dxa"/>
            </w:tcMar>
            <w:vAlign w:val="top"/>
          </w:tcPr>
          <w:p>
            <w:pPr>
              <w:spacing w:after="0"/>
            </w:pPr>
            <w:r>
              <w:rPr>
                <w:sz w:val="14"/>
              </w:rPr>
              <w:t>Integrated current/target architecture</w:t>
            </w:r>
          </w:p>
        </w:tc>
        <w:tc>
          <w:tcPr>
            <w:tcW w:type="dxa" w:w="3456"/>
            <w:tcMar>
              <w:top w:w="75" w:type="dxa"/>
              <w:start w:w="90" w:type="dxa"/>
              <w:bottom w:w="75" w:type="dxa"/>
              <w:end w:w="90" w:type="dxa"/>
            </w:tcMar>
            <w:vAlign w:val="top"/>
          </w:tcPr>
          <w:p>
            <w:pPr>
              <w:spacing w:after="0"/>
            </w:pPr>
            <w:r>
              <w:rPr>
                <w:sz w:val="14"/>
              </w:rPr>
              <w:t>Keep canonical architecture map.</w:t>
            </w:r>
          </w:p>
        </w:tc>
      </w:tr>
      <w:tr>
        <w:trPr>
          <w:cantSplit/>
        </w:trPr>
        <w:tc>
          <w:tcPr>
            <w:tcW w:type="dxa" w:w="3456"/>
            <w:tcMar>
              <w:top w:w="75" w:type="dxa"/>
              <w:start w:w="90" w:type="dxa"/>
              <w:bottom w:w="75" w:type="dxa"/>
              <w:end w:w="90" w:type="dxa"/>
            </w:tcMar>
            <w:vAlign w:val="top"/>
          </w:tcPr>
          <w:p>
            <w:pPr>
              <w:spacing w:after="0"/>
            </w:pPr>
            <w:r>
              <w:rPr>
                <w:sz w:val="14"/>
              </w:rPr>
              <w:t>Topic-specific technical plans</w:t>
            </w:r>
          </w:p>
        </w:tc>
        <w:tc>
          <w:tcPr>
            <w:tcW w:type="dxa" w:w="3456"/>
            <w:tcMar>
              <w:top w:w="75" w:type="dxa"/>
              <w:start w:w="90" w:type="dxa"/>
              <w:bottom w:w="75" w:type="dxa"/>
              <w:end w:w="90" w:type="dxa"/>
            </w:tcMar>
            <w:vAlign w:val="top"/>
          </w:tcPr>
          <w:p>
            <w:pPr>
              <w:spacing w:after="0"/>
            </w:pPr>
            <w:r>
              <w:rPr>
                <w:sz w:val="14"/>
              </w:rPr>
              <w:t>Accepted target design by topic</w:t>
            </w:r>
          </w:p>
        </w:tc>
        <w:tc>
          <w:tcPr>
            <w:tcW w:type="dxa" w:w="3456"/>
            <w:tcMar>
              <w:top w:w="75" w:type="dxa"/>
              <w:start w:w="90" w:type="dxa"/>
              <w:bottom w:w="75" w:type="dxa"/>
              <w:end w:w="90" w:type="dxa"/>
            </w:tcMar>
            <w:vAlign w:val="top"/>
          </w:tcPr>
          <w:p>
            <w:pPr>
              <w:spacing w:after="0"/>
            </w:pPr>
            <w:r>
              <w:rPr>
                <w:sz w:val="14"/>
              </w:rPr>
              <w:t>Keep; subordinate implementation work to these where marked governing.</w:t>
            </w:r>
          </w:p>
        </w:tc>
      </w:tr>
      <w:tr>
        <w:trPr>
          <w:cantSplit/>
        </w:trPr>
        <w:tc>
          <w:tcPr>
            <w:tcW w:type="dxa" w:w="3456"/>
            <w:tcMar>
              <w:top w:w="75" w:type="dxa"/>
              <w:start w:w="90" w:type="dxa"/>
              <w:bottom w:w="75" w:type="dxa"/>
              <w:end w:w="90" w:type="dxa"/>
            </w:tcMar>
            <w:vAlign w:val="top"/>
          </w:tcPr>
          <w:p>
            <w:pPr>
              <w:spacing w:after="0"/>
            </w:pPr>
            <w:r>
              <w:rPr>
                <w:sz w:val="14"/>
              </w:rPr>
              <w:t>ADRs</w:t>
            </w:r>
          </w:p>
        </w:tc>
        <w:tc>
          <w:tcPr>
            <w:tcW w:type="dxa" w:w="3456"/>
            <w:tcMar>
              <w:top w:w="75" w:type="dxa"/>
              <w:start w:w="90" w:type="dxa"/>
              <w:bottom w:w="75" w:type="dxa"/>
              <w:end w:w="90" w:type="dxa"/>
            </w:tcMar>
            <w:vAlign w:val="top"/>
          </w:tcPr>
          <w:p>
            <w:pPr>
              <w:spacing w:after="0"/>
            </w:pPr>
            <w:r>
              <w:rPr>
                <w:sz w:val="14"/>
              </w:rPr>
              <w:t>Cross-cutting accepted decisions</w:t>
            </w:r>
          </w:p>
        </w:tc>
        <w:tc>
          <w:tcPr>
            <w:tcW w:type="dxa" w:w="3456"/>
            <w:tcMar>
              <w:top w:w="75" w:type="dxa"/>
              <w:start w:w="90" w:type="dxa"/>
              <w:bottom w:w="75" w:type="dxa"/>
              <w:end w:w="90" w:type="dxa"/>
            </w:tcMar>
            <w:vAlign w:val="top"/>
          </w:tcPr>
          <w:p>
            <w:pPr>
              <w:spacing w:after="0"/>
            </w:pPr>
            <w:r>
              <w:rPr>
                <w:sz w:val="14"/>
              </w:rPr>
              <w:t>Keep and expand as needed.</w:t>
            </w:r>
          </w:p>
        </w:tc>
      </w:tr>
      <w:tr>
        <w:trPr>
          <w:cantSplit/>
        </w:trPr>
        <w:tc>
          <w:tcPr>
            <w:tcW w:type="dxa" w:w="3456"/>
            <w:tcMar>
              <w:top w:w="75" w:type="dxa"/>
              <w:start w:w="90" w:type="dxa"/>
              <w:bottom w:w="75" w:type="dxa"/>
              <w:end w:w="90" w:type="dxa"/>
            </w:tcMar>
            <w:vAlign w:val="top"/>
          </w:tcPr>
          <w:p>
            <w:pPr>
              <w:spacing w:after="0"/>
            </w:pPr>
            <w:r>
              <w:rPr>
                <w:sz w:val="14"/>
              </w:rPr>
              <w:t>Principle Mining Registry v0.3</w:t>
            </w:r>
          </w:p>
        </w:tc>
        <w:tc>
          <w:tcPr>
            <w:tcW w:type="dxa" w:w="3456"/>
            <w:tcMar>
              <w:top w:w="75" w:type="dxa"/>
              <w:start w:w="90" w:type="dxa"/>
              <w:bottom w:w="75" w:type="dxa"/>
              <w:end w:w="90" w:type="dxa"/>
            </w:tcMar>
            <w:vAlign w:val="top"/>
          </w:tcPr>
          <w:p>
            <w:pPr>
              <w:spacing w:after="0"/>
            </w:pPr>
            <w:r>
              <w:rPr>
                <w:sz w:val="14"/>
              </w:rPr>
              <w:t>Evidence-rich adjudicated principle inventory</w:t>
            </w:r>
          </w:p>
        </w:tc>
        <w:tc>
          <w:tcPr>
            <w:tcW w:type="dxa" w:w="3456"/>
            <w:tcMar>
              <w:top w:w="75" w:type="dxa"/>
              <w:start w:w="90" w:type="dxa"/>
              <w:bottom w:w="75" w:type="dxa"/>
              <w:end w:w="90" w:type="dxa"/>
            </w:tcMar>
            <w:vAlign w:val="top"/>
          </w:tcPr>
          <w:p>
            <w:pPr>
              <w:spacing w:after="0"/>
            </w:pPr>
            <w:r>
              <w:rPr>
                <w:sz w:val="14"/>
              </w:rPr>
              <w:t>Working source for future concise Doctrine; not product truth.</w:t>
            </w:r>
          </w:p>
        </w:tc>
      </w:tr>
      <w:tr>
        <w:trPr>
          <w:cantSplit/>
        </w:trPr>
        <w:tc>
          <w:tcPr>
            <w:tcW w:type="dxa" w:w="3456"/>
            <w:tcMar>
              <w:top w:w="75" w:type="dxa"/>
              <w:start w:w="90" w:type="dxa"/>
              <w:bottom w:w="75" w:type="dxa"/>
              <w:end w:w="90" w:type="dxa"/>
            </w:tcMar>
            <w:vAlign w:val="top"/>
          </w:tcPr>
          <w:p>
            <w:pPr>
              <w:spacing w:after="0"/>
            </w:pPr>
            <w:r>
              <w:rPr>
                <w:sz w:val="14"/>
              </w:rPr>
              <w:t>Agentic Architecture Primer v0.2</w:t>
            </w:r>
          </w:p>
        </w:tc>
        <w:tc>
          <w:tcPr>
            <w:tcW w:type="dxa" w:w="3456"/>
            <w:tcMar>
              <w:top w:w="75" w:type="dxa"/>
              <w:start w:w="90" w:type="dxa"/>
              <w:bottom w:w="75" w:type="dxa"/>
              <w:end w:w="90" w:type="dxa"/>
            </w:tcMar>
            <w:vAlign w:val="top"/>
          </w:tcPr>
          <w:p>
            <w:pPr>
              <w:spacing w:after="0"/>
            </w:pPr>
            <w:r>
              <w:rPr>
                <w:sz w:val="14"/>
              </w:rPr>
              <w:t>Pedagogical mental model</w:t>
            </w:r>
          </w:p>
        </w:tc>
        <w:tc>
          <w:tcPr>
            <w:tcW w:type="dxa" w:w="3456"/>
            <w:tcMar>
              <w:top w:w="75" w:type="dxa"/>
              <w:start w:w="90" w:type="dxa"/>
              <w:bottom w:w="75" w:type="dxa"/>
              <w:end w:w="90" w:type="dxa"/>
            </w:tcMar>
            <w:vAlign w:val="top"/>
          </w:tcPr>
          <w:p>
            <w:pPr>
              <w:spacing w:after="0"/>
            </w:pPr>
            <w:r>
              <w:rPr>
                <w:sz w:val="14"/>
              </w:rPr>
              <w:t>Keep educational/reference; not governing implementation source.</w:t>
            </w:r>
          </w:p>
        </w:tc>
      </w:tr>
      <w:tr>
        <w:trPr>
          <w:cantSplit/>
        </w:trPr>
        <w:tc>
          <w:tcPr>
            <w:tcW w:type="dxa" w:w="3456"/>
            <w:tcMar>
              <w:top w:w="75" w:type="dxa"/>
              <w:start w:w="90" w:type="dxa"/>
              <w:bottom w:w="75" w:type="dxa"/>
              <w:end w:w="90" w:type="dxa"/>
            </w:tcMar>
            <w:vAlign w:val="top"/>
          </w:tcPr>
          <w:p>
            <w:pPr>
              <w:spacing w:after="0"/>
            </w:pPr>
            <w:r>
              <w:rPr>
                <w:sz w:val="14"/>
              </w:rPr>
              <w:t>Future Gu/Gu OS PRD</w:t>
            </w:r>
          </w:p>
        </w:tc>
        <w:tc>
          <w:tcPr>
            <w:tcW w:type="dxa" w:w="3456"/>
            <w:tcMar>
              <w:top w:w="75" w:type="dxa"/>
              <w:start w:w="90" w:type="dxa"/>
              <w:bottom w:w="75" w:type="dxa"/>
              <w:end w:w="90" w:type="dxa"/>
            </w:tcMar>
            <w:vAlign w:val="top"/>
          </w:tcPr>
          <w:p>
            <w:pPr>
              <w:spacing w:after="0"/>
            </w:pPr>
            <w:r>
              <w:rPr>
                <w:sz w:val="14"/>
              </w:rPr>
              <w:t>Product intent</w:t>
            </w:r>
          </w:p>
        </w:tc>
        <w:tc>
          <w:tcPr>
            <w:tcW w:type="dxa" w:w="3456"/>
            <w:tcMar>
              <w:top w:w="75" w:type="dxa"/>
              <w:start w:w="90" w:type="dxa"/>
              <w:bottom w:w="75" w:type="dxa"/>
              <w:end w:w="90" w:type="dxa"/>
            </w:tcMar>
            <w:vAlign w:val="top"/>
          </w:tcPr>
          <w:p>
            <w:pPr>
              <w:spacing w:after="0"/>
            </w:pPr>
            <w:r>
              <w:rPr>
                <w:sz w:val="14"/>
              </w:rPr>
              <w:t>New canonical product artifact after audit/reconciliation.</w:t>
            </w:r>
          </w:p>
        </w:tc>
      </w:tr>
      <w:tr>
        <w:trPr>
          <w:cantSplit/>
        </w:trPr>
        <w:tc>
          <w:tcPr>
            <w:tcW w:type="dxa" w:w="3456"/>
            <w:tcMar>
              <w:top w:w="75" w:type="dxa"/>
              <w:start w:w="90" w:type="dxa"/>
              <w:bottom w:w="75" w:type="dxa"/>
              <w:end w:w="90" w:type="dxa"/>
            </w:tcMar>
            <w:vAlign w:val="top"/>
          </w:tcPr>
          <w:p>
            <w:pPr>
              <w:spacing w:after="0"/>
            </w:pPr>
            <w:r>
              <w:rPr>
                <w:sz w:val="14"/>
              </w:rPr>
              <w:t>This Methodology</w:t>
            </w:r>
          </w:p>
        </w:tc>
        <w:tc>
          <w:tcPr>
            <w:tcW w:type="dxa" w:w="3456"/>
            <w:tcMar>
              <w:top w:w="75" w:type="dxa"/>
              <w:start w:w="90" w:type="dxa"/>
              <w:bottom w:w="75" w:type="dxa"/>
              <w:end w:w="90" w:type="dxa"/>
            </w:tcMar>
            <w:vAlign w:val="top"/>
          </w:tcPr>
          <w:p>
            <w:pPr>
              <w:spacing w:after="0"/>
            </w:pPr>
            <w:r>
              <w:rPr>
                <w:sz w:val="14"/>
              </w:rPr>
              <w:t>How product/software is designed and developed</w:t>
            </w:r>
          </w:p>
        </w:tc>
        <w:tc>
          <w:tcPr>
            <w:tcW w:type="dxa" w:w="3456"/>
            <w:tcMar>
              <w:top w:w="75" w:type="dxa"/>
              <w:start w:w="90" w:type="dxa"/>
              <w:bottom w:w="75" w:type="dxa"/>
              <w:end w:w="90" w:type="dxa"/>
            </w:tcMar>
            <w:vAlign w:val="top"/>
          </w:tcPr>
          <w:p>
            <w:pPr>
              <w:spacing w:after="0"/>
            </w:pPr>
            <w:r>
              <w:rPr>
                <w:sz w:val="14"/>
              </w:rPr>
              <w:t>New canonical development-process artifact after approval.</w:t>
            </w:r>
          </w:p>
        </w:tc>
      </w:tr>
      <w:tr>
        <w:trPr>
          <w:cantSplit/>
        </w:trPr>
        <w:tc>
          <w:tcPr>
            <w:tcW w:type="dxa" w:w="3456"/>
            <w:tcMar>
              <w:top w:w="75" w:type="dxa"/>
              <w:start w:w="90" w:type="dxa"/>
              <w:bottom w:w="75" w:type="dxa"/>
              <w:end w:w="90" w:type="dxa"/>
            </w:tcMar>
            <w:vAlign w:val="top"/>
          </w:tcPr>
          <w:p>
            <w:pPr>
              <w:spacing w:after="0"/>
            </w:pPr>
            <w:r>
              <w:rPr>
                <w:sz w:val="14"/>
              </w:rPr>
              <w:t>Future Principles &amp; Design Doctrine</w:t>
            </w:r>
          </w:p>
        </w:tc>
        <w:tc>
          <w:tcPr>
            <w:tcW w:type="dxa" w:w="3456"/>
            <w:tcMar>
              <w:top w:w="75" w:type="dxa"/>
              <w:start w:w="90" w:type="dxa"/>
              <w:bottom w:w="75" w:type="dxa"/>
              <w:end w:w="90" w:type="dxa"/>
            </w:tcMar>
            <w:vAlign w:val="top"/>
          </w:tcPr>
          <w:p>
            <w:pPr>
              <w:spacing w:after="0"/>
            </w:pPr>
            <w:r>
              <w:rPr>
                <w:sz w:val="14"/>
              </w:rPr>
              <w:t>Canonical decision principles</w:t>
            </w:r>
          </w:p>
        </w:tc>
        <w:tc>
          <w:tcPr>
            <w:tcW w:type="dxa" w:w="3456"/>
            <w:tcMar>
              <w:top w:w="75" w:type="dxa"/>
              <w:start w:w="90" w:type="dxa"/>
              <w:bottom w:w="75" w:type="dxa"/>
              <w:end w:w="90" w:type="dxa"/>
            </w:tcMar>
            <w:vAlign w:val="top"/>
          </w:tcPr>
          <w:p>
            <w:pPr>
              <w:spacing w:after="0"/>
            </w:pPr>
            <w:r>
              <w:rPr>
                <w:sz w:val="14"/>
              </w:rPr>
              <w:t>New concise doctrine after Methodology + PRD/document architecture are stabilized.</w:t>
            </w:r>
          </w:p>
        </w:tc>
      </w:tr>
      <w:tr>
        <w:trPr>
          <w:cantSplit/>
        </w:trPr>
        <w:tc>
          <w:tcPr>
            <w:tcW w:type="dxa" w:w="3456"/>
            <w:tcMar>
              <w:top w:w="75" w:type="dxa"/>
              <w:start w:w="90" w:type="dxa"/>
              <w:bottom w:w="75" w:type="dxa"/>
              <w:end w:w="90" w:type="dxa"/>
            </w:tcMar>
            <w:vAlign w:val="top"/>
          </w:tcPr>
          <w:p>
            <w:pPr>
              <w:spacing w:after="0"/>
            </w:pPr>
            <w:r>
              <w:rPr>
                <w:sz w:val="14"/>
              </w:rPr>
              <w:t>apps/web/AGENTS.md</w:t>
            </w:r>
          </w:p>
        </w:tc>
        <w:tc>
          <w:tcPr>
            <w:tcW w:type="dxa" w:w="3456"/>
            <w:tcMar>
              <w:top w:w="75" w:type="dxa"/>
              <w:start w:w="90" w:type="dxa"/>
              <w:bottom w:w="75" w:type="dxa"/>
              <w:end w:w="90" w:type="dxa"/>
            </w:tcMar>
            <w:vAlign w:val="top"/>
          </w:tcPr>
          <w:p>
            <w:pPr>
              <w:spacing w:after="0"/>
            </w:pPr>
            <w:r>
              <w:rPr>
                <w:sz w:val="14"/>
              </w:rPr>
              <w:t>Tracked app-scoped coding-agent instruction contract</w:t>
            </w:r>
          </w:p>
        </w:tc>
        <w:tc>
          <w:tcPr>
            <w:tcW w:type="dxa" w:w="3456"/>
            <w:tcMar>
              <w:top w:w="75" w:type="dxa"/>
              <w:start w:w="90" w:type="dxa"/>
              <w:bottom w:w="75" w:type="dxa"/>
              <w:end w:w="90" w:type="dxa"/>
            </w:tcMar>
            <w:vAlign w:val="top"/>
          </w:tcPr>
          <w:p>
            <w:pPr>
              <w:spacing w:after="0"/>
            </w:pPr>
            <w:r>
              <w:rPr>
                <w:sz w:val="14"/>
              </w:rPr>
              <w:t>Keep in apps/web. Verify/update its web-specific pointers during audit; do not promote the same content to root. A future root AGENTS.md, if created, should contain only monorepo-wide rules.</w:t>
            </w:r>
          </w:p>
        </w:tc>
      </w:tr>
      <w:tr>
        <w:trPr>
          <w:cantSplit/>
        </w:trPr>
        <w:tc>
          <w:tcPr>
            <w:tcW w:type="dxa" w:w="3456"/>
            <w:tcMar>
              <w:top w:w="75" w:type="dxa"/>
              <w:start w:w="90" w:type="dxa"/>
              <w:bottom w:w="75" w:type="dxa"/>
              <w:end w:w="90" w:type="dxa"/>
            </w:tcMar>
            <w:vAlign w:val="top"/>
          </w:tcPr>
          <w:p>
            <w:pPr>
              <w:spacing w:after="0"/>
            </w:pPr>
            <w:r>
              <w:rPr>
                <w:sz w:val="14"/>
              </w:rPr>
              <w:t>apps/web/CLAUDE.md = @AGENTS.md</w:t>
            </w:r>
          </w:p>
        </w:tc>
        <w:tc>
          <w:tcPr>
            <w:tcW w:type="dxa" w:w="3456"/>
            <w:tcMar>
              <w:top w:w="75" w:type="dxa"/>
              <w:start w:w="90" w:type="dxa"/>
              <w:bottom w:w="75" w:type="dxa"/>
              <w:end w:w="90" w:type="dxa"/>
            </w:tcMar>
            <w:vAlign w:val="top"/>
          </w:tcPr>
          <w:p>
            <w:pPr>
              <w:spacing w:after="0"/>
            </w:pPr>
            <w:r>
              <w:rPr>
                <w:sz w:val="14"/>
              </w:rPr>
              <w:t>Tracked Claude Code adapter for apps/web</w:t>
            </w:r>
          </w:p>
        </w:tc>
        <w:tc>
          <w:tcPr>
            <w:tcW w:type="dxa" w:w="3456"/>
            <w:tcMar>
              <w:top w:w="75" w:type="dxa"/>
              <w:start w:w="90" w:type="dxa"/>
              <w:bottom w:w="75" w:type="dxa"/>
              <w:end w:w="90" w:type="dxa"/>
            </w:tcMar>
            <w:vAlign w:val="top"/>
          </w:tcPr>
          <w:p>
            <w:pPr>
              <w:spacing w:after="0"/>
            </w:pPr>
            <w:r>
              <w:rPr>
                <w:sz w:val="14"/>
              </w:rPr>
              <w:t>Keep. It cleanly imports the adjacent app-scoped AGENTS.md and avoids duplicate instructions.</w:t>
            </w:r>
          </w:p>
        </w:tc>
      </w:tr>
      <w:tr>
        <w:trPr>
          <w:cantSplit/>
        </w:trPr>
        <w:tc>
          <w:tcPr>
            <w:tcW w:type="dxa" w:w="3456"/>
            <w:tcMar>
              <w:top w:w="75" w:type="dxa"/>
              <w:start w:w="90" w:type="dxa"/>
              <w:bottom w:w="75" w:type="dxa"/>
              <w:end w:w="90" w:type="dxa"/>
            </w:tcMar>
            <w:vAlign w:val="top"/>
          </w:tcPr>
          <w:p>
            <w:pPr>
              <w:spacing w:after="0"/>
            </w:pPr>
            <w:r>
              <w:rPr>
                <w:sz w:val="14"/>
              </w:rPr>
              <w:t>.cursor/rules/*.mdc / .claude/rules/*.md</w:t>
            </w:r>
          </w:p>
        </w:tc>
        <w:tc>
          <w:tcPr>
            <w:tcW w:type="dxa" w:w="3456"/>
            <w:tcMar>
              <w:top w:w="75" w:type="dxa"/>
              <w:start w:w="90" w:type="dxa"/>
              <w:bottom w:w="75" w:type="dxa"/>
              <w:end w:w="90" w:type="dxa"/>
            </w:tcMar>
            <w:vAlign w:val="top"/>
          </w:tcPr>
          <w:p>
            <w:pPr>
              <w:spacing w:after="0"/>
            </w:pPr>
            <w:r>
              <w:rPr>
                <w:sz w:val="14"/>
              </w:rPr>
              <w:t>Path-scoped or IDE-specific agent rules</w:t>
            </w:r>
          </w:p>
        </w:tc>
        <w:tc>
          <w:tcPr>
            <w:tcW w:type="dxa" w:w="3456"/>
            <w:tcMar>
              <w:top w:w="75" w:type="dxa"/>
              <w:start w:w="90" w:type="dxa"/>
              <w:bottom w:w="75" w:type="dxa"/>
              <w:end w:w="90" w:type="dxa"/>
            </w:tcMar>
            <w:vAlign w:val="top"/>
          </w:tcPr>
          <w:p>
            <w:pPr>
              <w:spacing w:after="0"/>
            </w:pPr>
            <w:r>
              <w:rPr>
                <w:sz w:val="14"/>
              </w:rPr>
              <w:t>Use only for contextual instructions that should not live always-on; do not fork canonical product/architecture truth into IDE-specific copies.</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Internal working document | August 2026 | v0.2.2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4"/>
      </w:rPr>
      <w:t>UNGGA | GU OS - AGENTIC PRODUCT &amp; SOFTWARE DEVELOPMENT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OS Agentic Product &amp; Software Development Methodology v0.2.2</dc:title>
  <dc:subject>Clarifies that artifact ownership and human-gate stages do not map 1:1; adds Tasks / Vertical Slices to the human + coding-agent operating model.</dc:subject>
  <dc:creator>Ungga / Gu OS</dc:creator>
  <cp:keywords/>
  <dc:description>generated by python-docx</dc:description>
  <cp:lastModifiedBy/>
  <cp:revision>1</cp:revision>
  <dcterms:created xsi:type="dcterms:W3CDTF">2013-12-23T23:15:00Z</dcterms:created>
  <dcterms:modified xsi:type="dcterms:W3CDTF">2013-12-23T23:15:00Z</dcterms:modified>
  <cp:category/>
</cp:coreProperties>
</file>